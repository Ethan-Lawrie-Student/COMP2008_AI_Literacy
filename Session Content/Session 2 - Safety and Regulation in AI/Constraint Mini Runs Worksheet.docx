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Session 2 Activity 2 — Constraint‑First Mini Runs</w:t>
      </w:r>
    </w:p>
    <w:p>
      <w:pPr>
        <w:jc w:val="center"/>
      </w:pPr>
      <w:r>
        <w:rPr>
          <w:b w:val="0"/>
          <w:i w:val="0"/>
          <w:sz w:val="28"/>
        </w:rPr>
        <w:t>Quick, safe prompting without patterns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Timebox: 15–20 minutes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Applies to: HR • Sales • Ops • Finance • IT • Support • Marketing • Retail/Hospitality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 in: ChatGPT or your approved AI tool</w:t>
            </w:r>
          </w:p>
        </w:tc>
      </w:tr>
    </w:tbl>
    <w:p>
      <w:pPr>
        <w:jc w:val="center"/>
      </w:pPr>
      <w:r>
        <w:rPr>
          <w:b w:val="0"/>
          <w:i w:val="0"/>
          <w:sz w:val="22"/>
        </w:rPr>
        <w:t>Goal: define constraints, run a short prompt, and evaluate compliance — without advanced prompting patterns.</w:t>
      </w:r>
    </w:p>
    <w:p>
      <w:r>
        <w:br w:type="page"/>
      </w:r>
    </w:p>
    <w:p>
      <w:r>
        <w:rPr>
          <w:b/>
          <w:sz w:val="36"/>
        </w:rPr>
        <w:t>How this works (read first)</w:t>
      </w:r>
    </w:p>
    <w:p>
      <w:pPr>
        <w:pStyle w:val="ListBullet"/>
        <w:ind w:left="0"/>
      </w:pPr>
      <w:r>
        <w:rPr>
          <w:sz w:val="22"/>
        </w:rPr>
        <w:t>Work solo or in pairs. Choose ONE task card below.</w:t>
      </w:r>
    </w:p>
    <w:p>
      <w:pPr>
        <w:pStyle w:val="ListBullet"/>
        <w:ind w:left="0"/>
      </w:pPr>
      <w:r>
        <w:rPr>
          <w:sz w:val="22"/>
        </w:rPr>
        <w:t>1) Copy the card’s INPUT into the worksheet. Redact if needed.</w:t>
      </w:r>
    </w:p>
    <w:p>
      <w:pPr>
        <w:pStyle w:val="ListBullet"/>
        <w:ind w:left="0"/>
      </w:pPr>
      <w:r>
        <w:rPr>
          <w:sz w:val="22"/>
        </w:rPr>
        <w:t>2) Fill the Constraint Builder (format, fields, limits, values).</w:t>
      </w:r>
    </w:p>
    <w:p>
      <w:pPr>
        <w:pStyle w:val="ListBullet"/>
        <w:ind w:left="0"/>
      </w:pPr>
      <w:r>
        <w:rPr>
          <w:sz w:val="22"/>
        </w:rPr>
        <w:t>3) Write a SIMPLE prompt using the Minimal Prompt Block.</w:t>
      </w:r>
    </w:p>
    <w:p>
      <w:pPr>
        <w:pStyle w:val="ListBullet"/>
        <w:ind w:left="0"/>
      </w:pPr>
      <w:r>
        <w:rPr>
          <w:sz w:val="22"/>
        </w:rPr>
        <w:t>4) Run it in ChatGPT or your approved tool. Paste the output.</w:t>
      </w:r>
    </w:p>
    <w:p>
      <w:pPr>
        <w:pStyle w:val="ListBullet"/>
        <w:ind w:left="0"/>
      </w:pPr>
      <w:r>
        <w:rPr>
          <w:sz w:val="22"/>
        </w:rPr>
        <w:t>5) Score the output with the Compliance Checklist.</w:t>
      </w:r>
    </w:p>
    <w:p>
      <w:pPr>
        <w:pStyle w:val="ListBullet"/>
        <w:ind w:left="0"/>
      </w:pPr>
      <w:r>
        <w:rPr>
          <w:sz w:val="22"/>
        </w:rPr>
        <w:t>6) Ask ONE clarifying question, re-run, and rescore.</w:t>
      </w:r>
    </w:p>
    <w:p>
      <w:pPr>
        <w:pStyle w:val="ListBullet"/>
        <w:ind w:left="0"/>
      </w:pPr>
      <w:r>
        <w:rPr>
          <w:sz w:val="22"/>
        </w:rPr>
        <w:t>7) Decide: Proceed / Guardrails / Abstain, and log why.</w:t>
      </w:r>
    </w:p>
    <w:p>
      <w:r>
        <w:rPr>
          <w:b/>
          <w:sz w:val="28"/>
        </w:rPr>
        <w:t>Safe placeholders (use if needed)</w:t>
      </w:r>
    </w:p>
    <w:p>
      <w:pPr>
        <w:pStyle w:val="ListBullet"/>
        <w:ind w:left="0"/>
      </w:pPr>
      <w:r>
        <w:rPr>
          <w:sz w:val="22"/>
        </w:rPr>
        <w:t>[NAME_1] [EMAIL_1] [PHONE_1] [EMP_ID_1]</w:t>
      </w:r>
    </w:p>
    <w:p>
      <w:pPr>
        <w:pStyle w:val="ListBullet"/>
        <w:ind w:left="0"/>
      </w:pPr>
      <w:r>
        <w:rPr>
          <w:sz w:val="22"/>
        </w:rPr>
        <w:t>[AMOUNT_$] [DOC_ID] [TICKET_ID] [CLIENT_1] [PROJECT_NAME]</w:t>
      </w:r>
    </w:p>
    <w:p>
      <w:r>
        <w:rPr>
          <w:b/>
          <w:sz w:val="32"/>
        </w:rPr>
        <w:t>Constraint Builder (complete before you prompt)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Chosen format (pick one): JSON / table / bullets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Field names + order (exact)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Length caps (per field + total words)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Numbers + dates format (e.g., AUD, YYYY‑MM‑DD)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Allowed values (closed lists only, e.g., status ∈ {approve, revise, abstain})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Uncertainty rule (e.g., 'If unsure, say “cannot determine from provided sources.”')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 w:val="0"/>
          <w:i/>
          <w:sz w:val="20"/>
        </w:rPr>
        <w:t>Tip: Keep it tight. Fewer, clearer fields → better compliance.</w:t>
      </w:r>
    </w:p>
    <w:p>
      <w:r>
        <w:br w:type="page"/>
      </w:r>
    </w:p>
    <w:p>
      <w:r>
        <w:rPr>
          <w:b/>
          <w:sz w:val="32"/>
        </w:rPr>
        <w:t>Minimal Prompt Block (copy‑edit, then paste into the model)</w:t>
      </w:r>
    </w:p>
    <w:p>
      <w:r>
        <w:rPr>
          <w:b w:val="0"/>
          <w:i/>
          <w:sz w:val="20"/>
        </w:rPr>
        <w:t>Use plain language. No advanced patterns.</w:t>
      </w:r>
    </w:p>
    <w:p>
      <w:r>
        <w:rPr>
          <w:b w:val="0"/>
          <w:i w:val="0"/>
          <w:sz w:val="20"/>
        </w:rPr>
        <w:t>You are an assistant. Do not include personal data.</w:t>
        <w:br/>
        <w:t>Task: &lt;state the task in one line&gt;.</w:t>
        <w:br/>
        <w:t>Input:</w:t>
        <w:br/>
        <w:t>"""</w:t>
        <w:br/>
        <w:t>&lt;your redacted input here&gt;</w:t>
        <w:br/>
        <w:t>"""</w:t>
        <w:br/>
        <w:t>Output format: &lt;JSON | table | 3–5 bullets&gt;.</w:t>
        <w:br/>
        <w:t>Fields and order: &lt;list field names exactly&gt;.</w:t>
        <w:br/>
        <w:t>Length caps: &lt;e.g., summary ≤120 words; actions ≤6 words each&gt;.</w:t>
        <w:br/>
        <w:t>Numbers/dates: &lt;e.g., amounts in AUD; dates as YYYY‑MM‑DD&gt;.</w:t>
        <w:br/>
        <w:t>If evidence is missing or unclear, say: "cannot determine from provided sources".</w:t>
        <w:br/>
        <w:t>Return only the output in the specified format.</w:t>
      </w:r>
    </w:p>
    <w:p>
      <w:r>
        <w:br w:type="page"/>
      </w:r>
    </w:p>
    <w:p>
      <w:r>
        <w:rPr>
          <w:b/>
          <w:sz w:val="36"/>
        </w:rPr>
        <w:t>Pick ONE Task Card</w:t>
      </w:r>
    </w:p>
    <w:p>
      <w:r>
        <w:rPr>
          <w:b/>
          <w:sz w:val="28"/>
        </w:rPr>
        <w:t>Card A — Ops escalation card</w:t>
      </w:r>
    </w:p>
    <w:p>
      <w:r>
        <w:rPr>
          <w:b w:val="0"/>
          <w:i w:val="0"/>
          <w:sz w:val="22"/>
        </w:rPr>
        <w:t>Turn a policy snippet into an escalation card for on‑call use. Focus on format and limits.</w:t>
      </w:r>
    </w:p>
    <w:p>
      <w:r>
        <w:rPr>
          <w:b/>
          <w:sz w:val="24"/>
        </w:rPr>
        <w:t>INPUT to paste (neutral example)</w:t>
      </w:r>
    </w:p>
    <w:p>
      <w:r>
        <w:rPr>
          <w:b w:val="0"/>
          <w:i w:val="0"/>
          <w:sz w:val="20"/>
        </w:rPr>
        <w:t>Policy snippet (neutral text):</w:t>
        <w:br/>
        <w:t>- Severity P1: customer outage; acknowledge in 15 minutes; update every 30 minutes.</w:t>
        <w:br/>
        <w:t>- Severity P2: major degradation; acknowledge in 30 minutes; update every 60 minutes.</w:t>
        <w:br/>
        <w:t>- Contact: on‑call engineer via team chat; incident manager for P1.</w:t>
      </w:r>
    </w:p>
    <w:p>
      <w:r>
        <w:rPr>
          <w:b/>
          <w:sz w:val="24"/>
        </w:rPr>
        <w:t>Suggested output shape (adapt in Constraint Builder)</w:t>
      </w:r>
    </w:p>
    <w:p>
      <w:pPr>
        <w:pStyle w:val="ListBullet"/>
        <w:ind w:left="0"/>
      </w:pPr>
      <w:r>
        <w:rPr>
          <w:sz w:val="20"/>
        </w:rPr>
        <w:t>Format: JSON</w:t>
      </w:r>
    </w:p>
    <w:p>
      <w:pPr>
        <w:pStyle w:val="ListBullet"/>
        <w:ind w:left="0"/>
      </w:pPr>
      <w:r>
        <w:rPr>
          <w:sz w:val="20"/>
        </w:rPr>
        <w:t>Fields: severity, ack_minutes, update_minutes, contacts[]</w:t>
      </w:r>
    </w:p>
    <w:p>
      <w:pPr>
        <w:pStyle w:val="ListBullet"/>
        <w:ind w:left="0"/>
      </w:pPr>
      <w:r>
        <w:rPr>
          <w:sz w:val="20"/>
        </w:rPr>
        <w:t>Allowed values: severity ∈ {P1, P2}</w:t>
      </w:r>
    </w:p>
    <w:p>
      <w:pPr>
        <w:pStyle w:val="ListBullet"/>
        <w:ind w:left="0"/>
      </w:pPr>
      <w:r>
        <w:rPr>
          <w:sz w:val="20"/>
        </w:rPr>
        <w:t>Length caps: contacts[] ≤ 2 items</w:t>
      </w:r>
    </w:p>
    <w:p>
      <w:r>
        <w:rPr>
          <w:b/>
          <w:sz w:val="28"/>
        </w:rPr>
        <w:t>Card B — Sales short FAQ</w:t>
      </w:r>
    </w:p>
    <w:p>
      <w:r>
        <w:rPr>
          <w:b w:val="0"/>
          <w:i w:val="0"/>
          <w:sz w:val="22"/>
        </w:rPr>
        <w:t>Create a short FAQ from product points. Keep it tight and structured.</w:t>
      </w:r>
    </w:p>
    <w:p>
      <w:r>
        <w:rPr>
          <w:b/>
          <w:sz w:val="24"/>
        </w:rPr>
        <w:t>INPUT to paste (neutral example)</w:t>
      </w:r>
    </w:p>
    <w:p>
      <w:r>
        <w:rPr>
          <w:b w:val="0"/>
          <w:i w:val="0"/>
          <w:sz w:val="20"/>
        </w:rPr>
        <w:t>Product points (neutral text):</w:t>
        <w:br/>
        <w:t>- Eco mug: stainless steel, 350ml</w:t>
        <w:br/>
        <w:t>- Keeps drinks hot ~4h, cold ~6h</w:t>
        <w:br/>
        <w:t>- Hand‑wash recommended</w:t>
        <w:br/>
        <w:t>- 30‑day returns; buyer pays return shipping unless faulty</w:t>
      </w:r>
    </w:p>
    <w:p>
      <w:r>
        <w:rPr>
          <w:b/>
          <w:sz w:val="24"/>
        </w:rPr>
        <w:t>Suggested output shape (adapt in Constraint Builder)</w:t>
      </w:r>
    </w:p>
    <w:p>
      <w:pPr>
        <w:pStyle w:val="ListBullet"/>
        <w:ind w:left="0"/>
      </w:pPr>
      <w:r>
        <w:rPr>
          <w:sz w:val="20"/>
        </w:rPr>
        <w:t>Format: JSON or 3–5 bullets</w:t>
      </w:r>
    </w:p>
    <w:p>
      <w:pPr>
        <w:pStyle w:val="ListBullet"/>
        <w:ind w:left="0"/>
      </w:pPr>
      <w:r>
        <w:rPr>
          <w:sz w:val="20"/>
        </w:rPr>
        <w:t>Fields: questions[], answers[] (same length)</w:t>
      </w:r>
    </w:p>
    <w:p>
      <w:pPr>
        <w:pStyle w:val="ListBullet"/>
        <w:ind w:left="0"/>
      </w:pPr>
      <w:r>
        <w:rPr>
          <w:sz w:val="20"/>
        </w:rPr>
        <w:t>Length caps: each answer ≤ 14 words</w:t>
      </w:r>
    </w:p>
    <w:p>
      <w:pPr>
        <w:pStyle w:val="ListBullet"/>
        <w:ind w:left="0"/>
      </w:pPr>
      <w:r>
        <w:rPr>
          <w:sz w:val="20"/>
        </w:rPr>
        <w:t>Numbers format: use digits for times (e.g., 4h, 6h)</w:t>
      </w:r>
    </w:p>
    <w:p>
      <w:r>
        <w:rPr>
          <w:b/>
          <w:sz w:val="28"/>
        </w:rPr>
        <w:t>Card C — Support quick steps</w:t>
      </w:r>
    </w:p>
    <w:p>
      <w:r>
        <w:rPr>
          <w:b w:val="0"/>
          <w:i w:val="0"/>
          <w:sz w:val="22"/>
        </w:rPr>
        <w:t>Produce a 3‑step checklist to try before opening a ticket.</w:t>
      </w:r>
    </w:p>
    <w:p>
      <w:r>
        <w:rPr>
          <w:b/>
          <w:sz w:val="24"/>
        </w:rPr>
        <w:t>INPUT to paste (neutral example)</w:t>
      </w:r>
    </w:p>
    <w:p>
      <w:r>
        <w:rPr>
          <w:b w:val="0"/>
          <w:i w:val="0"/>
          <w:sz w:val="20"/>
        </w:rPr>
        <w:t>Troubleshooting notes (neutral text):</w:t>
        <w:br/>
        <w:t>- App crashes on launch for some users after v2.3.1 update</w:t>
        <w:br/>
        <w:t>- Known fix: clear local cache; restart app</w:t>
        <w:br/>
        <w:t>- If still failing: capture error message; note device model</w:t>
      </w:r>
    </w:p>
    <w:p>
      <w:r>
        <w:rPr>
          <w:b/>
          <w:sz w:val="24"/>
        </w:rPr>
        <w:t>Suggested output shape (adapt in Constraint Builder)</w:t>
      </w:r>
    </w:p>
    <w:p>
      <w:pPr>
        <w:pStyle w:val="ListBullet"/>
        <w:ind w:left="0"/>
      </w:pPr>
      <w:r>
        <w:rPr>
          <w:sz w:val="20"/>
        </w:rPr>
        <w:t>Format: numbered bullets (3 steps) or JSON</w:t>
      </w:r>
    </w:p>
    <w:p>
      <w:pPr>
        <w:pStyle w:val="ListBullet"/>
        <w:ind w:left="0"/>
      </w:pPr>
      <w:r>
        <w:rPr>
          <w:sz w:val="20"/>
        </w:rPr>
        <w:t>Fields: steps[1..3]</w:t>
      </w:r>
    </w:p>
    <w:p>
      <w:pPr>
        <w:pStyle w:val="ListBullet"/>
        <w:ind w:left="0"/>
      </w:pPr>
      <w:r>
        <w:rPr>
          <w:sz w:val="20"/>
        </w:rPr>
        <w:t>Length caps: each step ≤ 12 words</w:t>
      </w:r>
    </w:p>
    <w:p>
      <w:r>
        <w:rPr>
          <w:b/>
          <w:sz w:val="28"/>
        </w:rPr>
        <w:t>Card D — Finance policy pull‑outs</w:t>
      </w:r>
    </w:p>
    <w:p>
      <w:r>
        <w:rPr>
          <w:b w:val="0"/>
          <w:i w:val="0"/>
          <w:sz w:val="22"/>
        </w:rPr>
        <w:t>Extract two key rules for expense claims from the text. No legal advice.</w:t>
      </w:r>
    </w:p>
    <w:p>
      <w:r>
        <w:rPr>
          <w:b/>
          <w:sz w:val="24"/>
        </w:rPr>
        <w:t>INPUT to paste (neutral example)</w:t>
      </w:r>
    </w:p>
    <w:p>
      <w:r>
        <w:rPr>
          <w:b w:val="0"/>
          <w:i w:val="0"/>
          <w:sz w:val="20"/>
        </w:rPr>
        <w:t>Expense policy excerpt (neutral text):</w:t>
        <w:br/>
        <w:t>- Receipts required for all claims over AUD 50</w:t>
        <w:br/>
        <w:t>- Travel meals: max AUD 25 per meal unless pre‑approved</w:t>
        <w:br/>
        <w:t>- Claims must be submitted within 30 days</w:t>
      </w:r>
    </w:p>
    <w:p>
      <w:r>
        <w:rPr>
          <w:b/>
          <w:sz w:val="24"/>
        </w:rPr>
        <w:t>Suggested output shape (adapt in Constraint Builder)</w:t>
      </w:r>
    </w:p>
    <w:p>
      <w:pPr>
        <w:pStyle w:val="ListBullet"/>
        <w:ind w:left="0"/>
      </w:pPr>
      <w:r>
        <w:rPr>
          <w:sz w:val="20"/>
        </w:rPr>
        <w:t>Format: JSON</w:t>
      </w:r>
    </w:p>
    <w:p>
      <w:pPr>
        <w:pStyle w:val="ListBullet"/>
        <w:ind w:left="0"/>
      </w:pPr>
      <w:r>
        <w:rPr>
          <w:sz w:val="20"/>
        </w:rPr>
        <w:t>Fields: rule_1, rule_2, amounts_currency, submit_window_days</w:t>
      </w:r>
    </w:p>
    <w:p>
      <w:pPr>
        <w:pStyle w:val="ListBullet"/>
        <w:ind w:left="0"/>
      </w:pPr>
      <w:r>
        <w:rPr>
          <w:sz w:val="20"/>
        </w:rPr>
        <w:t>Numbers/dates: currency AUD; days as integers</w:t>
      </w:r>
    </w:p>
    <w:p>
      <w:r>
        <w:rPr>
          <w:b/>
          <w:sz w:val="28"/>
        </w:rPr>
        <w:t>Card E — HR notice</w:t>
      </w:r>
    </w:p>
    <w:p>
      <w:r>
        <w:rPr>
          <w:b w:val="0"/>
          <w:i w:val="0"/>
          <w:sz w:val="22"/>
        </w:rPr>
        <w:t>Draft a neutral one‑paragraph notice for staff about a system maintenance window.</w:t>
      </w:r>
    </w:p>
    <w:p>
      <w:r>
        <w:rPr>
          <w:b/>
          <w:sz w:val="24"/>
        </w:rPr>
        <w:t>INPUT to paste (neutral example)</w:t>
      </w:r>
    </w:p>
    <w:p>
      <w:r>
        <w:rPr>
          <w:b w:val="0"/>
          <w:i w:val="0"/>
          <w:sz w:val="20"/>
        </w:rPr>
        <w:t>Maintenance info (neutral text):</w:t>
        <w:br/>
        <w:t>- System: Payroll</w:t>
        <w:br/>
        <w:t>- Date: next Saturday, 02:00–04:00 local time</w:t>
        <w:br/>
        <w:t>- Impact: viewing payslips unavailable during the window</w:t>
        <w:br/>
        <w:t>- Contacts: IT helpdesk email</w:t>
      </w:r>
    </w:p>
    <w:p>
      <w:r>
        <w:rPr>
          <w:b/>
          <w:sz w:val="24"/>
        </w:rPr>
        <w:t>Suggested output shape (adapt in Constraint Builder)</w:t>
      </w:r>
    </w:p>
    <w:p>
      <w:pPr>
        <w:pStyle w:val="ListBullet"/>
        <w:ind w:left="0"/>
      </w:pPr>
      <w:r>
        <w:rPr>
          <w:sz w:val="20"/>
        </w:rPr>
        <w:t>Format: 3–5 bullets or one paragraph ≤ 70 words</w:t>
      </w:r>
    </w:p>
    <w:p>
      <w:pPr>
        <w:pStyle w:val="ListBullet"/>
        <w:ind w:left="0"/>
      </w:pPr>
      <w:r>
        <w:rPr>
          <w:sz w:val="20"/>
        </w:rPr>
        <w:t>Fields: system, window_local, impact, contact</w:t>
      </w:r>
    </w:p>
    <w:p>
      <w:r>
        <w:rPr>
          <w:b/>
          <w:sz w:val="28"/>
        </w:rPr>
        <w:t>Card F — Hospitality daily special</w:t>
      </w:r>
    </w:p>
    <w:p>
      <w:r>
        <w:rPr>
          <w:b w:val="0"/>
          <w:i w:val="0"/>
          <w:sz w:val="22"/>
        </w:rPr>
        <w:t>Create a short menu blurb for the daily special for a board or app.</w:t>
      </w:r>
    </w:p>
    <w:p>
      <w:r>
        <w:rPr>
          <w:b/>
          <w:sz w:val="24"/>
        </w:rPr>
        <w:t>INPUT to paste (neutral example)</w:t>
      </w:r>
    </w:p>
    <w:p>
      <w:r>
        <w:rPr>
          <w:b w:val="0"/>
          <w:i w:val="0"/>
          <w:sz w:val="20"/>
        </w:rPr>
        <w:t>Menu info (neutral text):</w:t>
        <w:br/>
        <w:t>- Dish: Roasted veggie bowl</w:t>
        <w:br/>
        <w:t>- Ingredients: pumpkin, quinoa, chickpeas, lemon tahini</w:t>
        <w:br/>
        <w:t>- Option: add grilled chicken</w:t>
        <w:br/>
        <w:t>- Note: gluten‑free base</w:t>
      </w:r>
    </w:p>
    <w:p>
      <w:r>
        <w:rPr>
          <w:b/>
          <w:sz w:val="24"/>
        </w:rPr>
        <w:t>Suggested output shape (adapt in Constraint Builder)</w:t>
      </w:r>
    </w:p>
    <w:p>
      <w:pPr>
        <w:pStyle w:val="ListBullet"/>
        <w:ind w:left="0"/>
      </w:pPr>
      <w:r>
        <w:rPr>
          <w:sz w:val="20"/>
        </w:rPr>
        <w:t>Format: 3 bullets or JSON</w:t>
      </w:r>
    </w:p>
    <w:p>
      <w:pPr>
        <w:pStyle w:val="ListBullet"/>
        <w:ind w:left="0"/>
      </w:pPr>
      <w:r>
        <w:rPr>
          <w:sz w:val="20"/>
        </w:rPr>
        <w:t>Fields: title, description, options[]</w:t>
      </w:r>
    </w:p>
    <w:p>
      <w:pPr>
        <w:pStyle w:val="ListBullet"/>
        <w:ind w:left="0"/>
      </w:pPr>
      <w:r>
        <w:rPr>
          <w:sz w:val="20"/>
        </w:rPr>
        <w:t>Length caps: description ≤ 25 words; options[] ≤ 2 items</w:t>
      </w:r>
    </w:p>
    <w:p>
      <w:r>
        <w:br w:type="page"/>
      </w:r>
    </w:p>
    <w:p>
      <w:r>
        <w:rPr>
          <w:b/>
          <w:sz w:val="32"/>
        </w:rPr>
        <w:t>Run 1 — paste your prompt and output here</w:t>
      </w:r>
    </w:p>
    <w:p>
      <w:r>
        <w:rPr>
          <w:b/>
          <w:i w:val="0"/>
          <w:sz w:val="22"/>
        </w:rPr>
        <w:t>Prompt used:</w:t>
      </w:r>
    </w:p>
    <w:p>
      <w:r>
        <w:rPr>
          <w:b w:val="0"/>
          <w:i w:val="0"/>
          <w:sz w:val="20"/>
        </w:rPr>
        <w:br/>
        <w:br/>
      </w:r>
    </w:p>
    <w:p>
      <w:r>
        <w:rPr>
          <w:b/>
          <w:i w:val="0"/>
          <w:sz w:val="22"/>
        </w:rPr>
        <w:t>Model output (paste):</w:t>
      </w:r>
    </w:p>
    <w:p>
      <w:r>
        <w:rPr>
          <w:b w:val="0"/>
          <w:i w:val="0"/>
          <w:sz w:val="20"/>
        </w:rPr>
        <w:br/>
        <w:br/>
        <w:br/>
      </w:r>
    </w:p>
    <w:p>
      <w:r>
        <w:rPr>
          <w:b/>
          <w:sz w:val="28"/>
        </w:rPr>
        <w:t>Compliance checklist</w:t>
      </w:r>
    </w:p>
    <w:p>
      <w:r>
        <w:rPr>
          <w:b w:val="0"/>
          <w:i w:val="0"/>
          <w:sz w:val="22"/>
        </w:rPr>
        <w:t>□ Format exactly as specified (JSON/table/bullets)</w:t>
      </w:r>
    </w:p>
    <w:p>
      <w:r>
        <w:rPr>
          <w:b w:val="0"/>
          <w:i w:val="0"/>
          <w:sz w:val="22"/>
        </w:rPr>
        <w:t>□ All required fields present and in order</w:t>
      </w:r>
    </w:p>
    <w:p>
      <w:r>
        <w:rPr>
          <w:b w:val="0"/>
          <w:i w:val="0"/>
          <w:sz w:val="22"/>
        </w:rPr>
        <w:t>□ Length caps obeyed</w:t>
      </w:r>
    </w:p>
    <w:p>
      <w:r>
        <w:rPr>
          <w:b w:val="0"/>
          <w:i w:val="0"/>
          <w:sz w:val="22"/>
        </w:rPr>
        <w:t>□ Numbers/dates in required format</w:t>
      </w:r>
    </w:p>
    <w:p>
      <w:r>
        <w:rPr>
          <w:b w:val="0"/>
          <w:i w:val="0"/>
          <w:sz w:val="22"/>
        </w:rPr>
        <w:t>□ No personal data included</w:t>
      </w:r>
    </w:p>
    <w:p>
      <w:r>
        <w:rPr>
          <w:b w:val="0"/>
          <w:i w:val="0"/>
          <w:sz w:val="22"/>
        </w:rPr>
        <w:t>□ Uncertainty rule followed when needed</w:t>
      </w:r>
    </w:p>
    <w:p>
      <w:r>
        <w:rPr>
          <w:b/>
          <w:sz w:val="24"/>
        </w:rPr>
        <w:t>Score Run 1 (0–6)</w:t>
      </w:r>
    </w:p>
    <w:p>
      <w:r>
        <w:rPr>
          <w:b w:val="0"/>
          <w:i w:val="0"/>
          <w:sz w:val="22"/>
        </w:rPr>
        <w:t>Score: ____ / 6   Notes: ________________________________</w:t>
      </w:r>
    </w:p>
    <w:p>
      <w:r>
        <w:br w:type="page"/>
      </w:r>
    </w:p>
    <w:p>
      <w:r>
        <w:rPr>
          <w:b/>
          <w:sz w:val="32"/>
        </w:rPr>
        <w:t>Ask ONE clarifying question</w:t>
      </w:r>
    </w:p>
    <w:p>
      <w:r>
        <w:rPr>
          <w:b w:val="0"/>
          <w:i w:val="0"/>
          <w:sz w:val="22"/>
        </w:rPr>
        <w:t>Write one crisp question to fix the biggest miss from Run 1.</w:t>
      </w:r>
    </w:p>
    <w:p>
      <w:r>
        <w:rPr>
          <w:b w:val="0"/>
          <w:i w:val="0"/>
          <w:sz w:val="20"/>
        </w:rPr>
        <w:br/>
      </w:r>
    </w:p>
    <w:p>
      <w:r>
        <w:rPr>
          <w:b/>
          <w:sz w:val="32"/>
        </w:rPr>
        <w:t>Run 2 — paste output here</w:t>
      </w:r>
    </w:p>
    <w:p>
      <w:r>
        <w:rPr>
          <w:b w:val="0"/>
          <w:i w:val="0"/>
          <w:sz w:val="20"/>
        </w:rPr>
        <w:br/>
        <w:br/>
        <w:br/>
      </w:r>
    </w:p>
    <w:p>
      <w:r>
        <w:rPr>
          <w:b/>
          <w:sz w:val="28"/>
        </w:rPr>
        <w:t>Rescore (0–6) and compare</w:t>
      </w:r>
    </w:p>
    <w:p>
      <w:r>
        <w:rPr>
          <w:b w:val="0"/>
          <w:i w:val="0"/>
          <w:sz w:val="22"/>
        </w:rPr>
        <w:t>Run 2 Score: ____ / 6     Δ vs Run 1: ______</w:t>
      </w:r>
    </w:p>
    <w:p>
      <w:r>
        <w:rPr>
          <w:b w:val="0"/>
          <w:i w:val="0"/>
          <w:sz w:val="22"/>
        </w:rPr>
        <w:t>What improved? What still failed?</w:t>
      </w:r>
    </w:p>
    <w:p>
      <w:r>
        <w:br w:type="page"/>
      </w:r>
    </w:p>
    <w:p>
      <w:r>
        <w:rPr>
          <w:b/>
          <w:sz w:val="32"/>
        </w:rPr>
        <w:t>Decision and mini log</w:t>
      </w:r>
    </w:p>
    <w:p>
      <w:r>
        <w:rPr>
          <w:b/>
          <w:i w:val="0"/>
          <w:sz w:val="22"/>
        </w:rPr>
        <w:t>Decision (circle one): Proceed   /   Proceed with guardrails   /   Abstain</w:t>
      </w:r>
    </w:p>
    <w:p>
      <w:r>
        <w:rPr>
          <w:b w:val="0"/>
          <w:i w:val="0"/>
          <w:sz w:val="22"/>
        </w:rPr>
        <w:t>Reason (1–2 lines): ____________________________________________________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Who ran 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 (date/time)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Model/version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 / sources (if any)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 w:val="0"/>
          <w:i/>
          <w:sz w:val="20"/>
        </w:rPr>
        <w:t>If people/legal/regulated or unclear evidence → abstain and escalate.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