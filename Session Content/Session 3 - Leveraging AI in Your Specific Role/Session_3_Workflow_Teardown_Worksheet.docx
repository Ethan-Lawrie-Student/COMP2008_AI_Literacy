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F724" w14:textId="77777777" w:rsidR="003311FC" w:rsidRDefault="00000000">
      <w:pPr>
        <w:jc w:val="center"/>
      </w:pPr>
      <w:r>
        <w:rPr>
          <w:b/>
          <w:sz w:val="52"/>
        </w:rPr>
        <w:t>Workflow Teardown Worksheet</w:t>
      </w:r>
    </w:p>
    <w:p w14:paraId="616A1351" w14:textId="77777777" w:rsidR="003311FC" w:rsidRDefault="00000000">
      <w:pPr>
        <w:jc w:val="center"/>
      </w:pPr>
      <w:r>
        <w:rPr>
          <w:i/>
          <w:sz w:val="24"/>
        </w:rPr>
        <w:t>Map tasks → spot AI assists → pick a pilot.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11FC" w14:paraId="4D4416A4" w14:textId="77777777">
        <w:trPr>
          <w:jc w:val="center"/>
        </w:trPr>
        <w:tc>
          <w:tcPr>
            <w:tcW w:w="2880" w:type="dxa"/>
          </w:tcPr>
          <w:p w14:paraId="3D73F234" w14:textId="77777777" w:rsidR="003311FC" w:rsidRDefault="00000000">
            <w:r>
              <w:rPr>
                <w:sz w:val="18"/>
              </w:rPr>
              <w:t>Use: Session 3 — Learning Slide 1</w:t>
            </w:r>
          </w:p>
        </w:tc>
        <w:tc>
          <w:tcPr>
            <w:tcW w:w="2880" w:type="dxa"/>
          </w:tcPr>
          <w:p w14:paraId="241F7E53" w14:textId="77777777" w:rsidR="003311FC" w:rsidRDefault="00000000">
            <w:r>
              <w:rPr>
                <w:sz w:val="18"/>
              </w:rPr>
              <w:t>Timebox: 10–12 minutes</w:t>
            </w:r>
          </w:p>
        </w:tc>
        <w:tc>
          <w:tcPr>
            <w:tcW w:w="2880" w:type="dxa"/>
          </w:tcPr>
          <w:p w14:paraId="673DE9ED" w14:textId="77777777" w:rsidR="003311FC" w:rsidRDefault="00000000">
            <w:r>
              <w:rPr>
                <w:sz w:val="18"/>
              </w:rPr>
              <w:t>For: Any role (HR, Sales, Ops, IT, Finance, Support, Hospitality, Marketing)</w:t>
            </w:r>
          </w:p>
        </w:tc>
      </w:tr>
    </w:tbl>
    <w:p w14:paraId="482580D9" w14:textId="77777777" w:rsidR="003311FC" w:rsidRDefault="003311FC"/>
    <w:p w14:paraId="61CCD48E" w14:textId="77777777" w:rsidR="003311FC" w:rsidRDefault="00000000">
      <w:r>
        <w:rPr>
          <w:b/>
          <w:sz w:val="32"/>
        </w:rPr>
        <w:t>How to fill this</w:t>
      </w:r>
    </w:p>
    <w:p w14:paraId="0A032F9E" w14:textId="77777777" w:rsidR="003311FC" w:rsidRDefault="00000000">
      <w:pPr>
        <w:pStyle w:val="ListBullet"/>
      </w:pPr>
      <w:r>
        <w:t>List 8–10 recurring tasks you actually do this month.</w:t>
      </w:r>
    </w:p>
    <w:p w14:paraId="374686AF" w14:textId="77777777" w:rsidR="003311FC" w:rsidRDefault="00000000">
      <w:pPr>
        <w:pStyle w:val="ListBullet"/>
      </w:pPr>
      <w:r>
        <w:t>For each task, write one line for Input → Process → Output.</w:t>
      </w:r>
    </w:p>
    <w:p w14:paraId="27A9A996" w14:textId="77777777" w:rsidR="003311FC" w:rsidRDefault="00000000">
      <w:pPr>
        <w:pStyle w:val="ListBullet"/>
      </w:pPr>
      <w:r>
        <w:t>Mark pain points (waits, rework, handoffs, errors).</w:t>
      </w:r>
    </w:p>
    <w:p w14:paraId="32DBBA4E" w14:textId="77777777" w:rsidR="003311FC" w:rsidRDefault="00000000">
      <w:pPr>
        <w:pStyle w:val="ListBullet"/>
      </w:pPr>
      <w:r>
        <w:t>Tag language-heavy or repetitive steps as AI-assist likely.</w:t>
      </w:r>
    </w:p>
    <w:p w14:paraId="328721DF" w14:textId="77777777" w:rsidR="003311FC" w:rsidRDefault="00000000">
      <w:pPr>
        <w:pStyle w:val="ListBullet"/>
      </w:pPr>
      <w:r>
        <w:t>Flag risk if the task touches people/legal/money decisions.</w:t>
      </w:r>
    </w:p>
    <w:p w14:paraId="052B3232" w14:textId="77777777" w:rsidR="003311FC" w:rsidRDefault="00000000">
      <w:r>
        <w:rPr>
          <w:b/>
          <w:sz w:val="28"/>
        </w:rPr>
        <w:t>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311FC" w14:paraId="6B736460" w14:textId="77777777">
        <w:tc>
          <w:tcPr>
            <w:tcW w:w="2160" w:type="dxa"/>
          </w:tcPr>
          <w:p w14:paraId="653154E5" w14:textId="77777777" w:rsidR="003311FC" w:rsidRDefault="00000000">
            <w:r>
              <w:rPr>
                <w:sz w:val="18"/>
              </w:rPr>
              <w:t>Pain point</w:t>
            </w:r>
          </w:p>
        </w:tc>
        <w:tc>
          <w:tcPr>
            <w:tcW w:w="2160" w:type="dxa"/>
          </w:tcPr>
          <w:p w14:paraId="3092BFE4" w14:textId="77777777" w:rsidR="003311FC" w:rsidRDefault="00000000">
            <w:r>
              <w:rPr>
                <w:sz w:val="18"/>
              </w:rPr>
              <w:t>W = wait  •  R = rework  •  H = handoff  •  E = errors</w:t>
            </w:r>
          </w:p>
        </w:tc>
        <w:tc>
          <w:tcPr>
            <w:tcW w:w="2160" w:type="dxa"/>
          </w:tcPr>
          <w:p w14:paraId="08D85A7C" w14:textId="77777777" w:rsidR="003311FC" w:rsidRDefault="00000000">
            <w:r>
              <w:rPr>
                <w:sz w:val="18"/>
              </w:rPr>
              <w:t>AI‑assist?</w:t>
            </w:r>
          </w:p>
        </w:tc>
        <w:tc>
          <w:tcPr>
            <w:tcW w:w="2160" w:type="dxa"/>
          </w:tcPr>
          <w:p w14:paraId="6F13F38D" w14:textId="77777777" w:rsidR="003311FC" w:rsidRDefault="00000000">
            <w:r>
              <w:rPr>
                <w:sz w:val="18"/>
              </w:rPr>
              <w:t>Y / N</w:t>
            </w:r>
          </w:p>
        </w:tc>
      </w:tr>
      <w:tr w:rsidR="003311FC" w14:paraId="0354B88C" w14:textId="77777777">
        <w:tc>
          <w:tcPr>
            <w:tcW w:w="2160" w:type="dxa"/>
          </w:tcPr>
          <w:p w14:paraId="44DEB654" w14:textId="77777777" w:rsidR="003311FC" w:rsidRDefault="00000000">
            <w:r>
              <w:rPr>
                <w:sz w:val="18"/>
              </w:rPr>
              <w:t>Risk</w:t>
            </w:r>
          </w:p>
        </w:tc>
        <w:tc>
          <w:tcPr>
            <w:tcW w:w="2160" w:type="dxa"/>
          </w:tcPr>
          <w:p w14:paraId="2F058D4F" w14:textId="77777777" w:rsidR="003311FC" w:rsidRDefault="00000000">
            <w:r>
              <w:rPr>
                <w:sz w:val="18"/>
              </w:rPr>
              <w:t>people • legal • money</w:t>
            </w:r>
          </w:p>
        </w:tc>
        <w:tc>
          <w:tcPr>
            <w:tcW w:w="2160" w:type="dxa"/>
          </w:tcPr>
          <w:p w14:paraId="030ACC8C" w14:textId="77777777" w:rsidR="003311FC" w:rsidRDefault="00000000">
            <w:r>
              <w:rPr>
                <w:sz w:val="18"/>
              </w:rPr>
              <w:t>Output consumer</w:t>
            </w:r>
          </w:p>
        </w:tc>
        <w:tc>
          <w:tcPr>
            <w:tcW w:w="2160" w:type="dxa"/>
          </w:tcPr>
          <w:p w14:paraId="5055B6DA" w14:textId="77777777" w:rsidR="003311FC" w:rsidRDefault="00000000">
            <w:r>
              <w:rPr>
                <w:sz w:val="18"/>
              </w:rPr>
              <w:t>who uses it next</w:t>
            </w:r>
          </w:p>
        </w:tc>
      </w:tr>
    </w:tbl>
    <w:p w14:paraId="643873D3" w14:textId="77777777" w:rsidR="003311FC" w:rsidRDefault="003311FC"/>
    <w:p w14:paraId="64C062DC" w14:textId="77777777" w:rsidR="003311FC" w:rsidRDefault="00000000">
      <w:r>
        <w:rPr>
          <w:b/>
          <w:sz w:val="28"/>
        </w:rPr>
        <w:t>Quick examples (do not edit)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151"/>
        <w:gridCol w:w="1210"/>
        <w:gridCol w:w="2026"/>
        <w:gridCol w:w="1023"/>
        <w:gridCol w:w="1185"/>
        <w:gridCol w:w="1160"/>
      </w:tblGrid>
      <w:tr w:rsidR="003311FC" w14:paraId="446712A2" w14:textId="77777777">
        <w:tc>
          <w:tcPr>
            <w:tcW w:w="1234" w:type="dxa"/>
          </w:tcPr>
          <w:p w14:paraId="439D7068" w14:textId="77777777" w:rsidR="003311FC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1234" w:type="dxa"/>
          </w:tcPr>
          <w:p w14:paraId="09EE217F" w14:textId="77777777" w:rsidR="003311FC" w:rsidRDefault="00000000">
            <w:r>
              <w:rPr>
                <w:b/>
                <w:sz w:val="20"/>
              </w:rPr>
              <w:t>Input (source)</w:t>
            </w:r>
          </w:p>
        </w:tc>
        <w:tc>
          <w:tcPr>
            <w:tcW w:w="1234" w:type="dxa"/>
          </w:tcPr>
          <w:p w14:paraId="0F87C534" w14:textId="77777777" w:rsidR="003311FC" w:rsidRDefault="00000000">
            <w:r>
              <w:rPr>
                <w:b/>
                <w:sz w:val="20"/>
              </w:rPr>
              <w:t>Process (1 line)</w:t>
            </w:r>
          </w:p>
        </w:tc>
        <w:tc>
          <w:tcPr>
            <w:tcW w:w="1234" w:type="dxa"/>
          </w:tcPr>
          <w:p w14:paraId="66A51AFA" w14:textId="77777777" w:rsidR="003311FC" w:rsidRDefault="00000000">
            <w:r>
              <w:rPr>
                <w:b/>
                <w:sz w:val="20"/>
              </w:rPr>
              <w:t>Output (format/consumer)</w:t>
            </w:r>
          </w:p>
        </w:tc>
        <w:tc>
          <w:tcPr>
            <w:tcW w:w="1234" w:type="dxa"/>
          </w:tcPr>
          <w:p w14:paraId="6708E6C6" w14:textId="77777777" w:rsidR="003311FC" w:rsidRDefault="00000000">
            <w:r>
              <w:rPr>
                <w:b/>
                <w:sz w:val="20"/>
              </w:rPr>
              <w:t>Pain</w:t>
            </w:r>
          </w:p>
        </w:tc>
        <w:tc>
          <w:tcPr>
            <w:tcW w:w="1234" w:type="dxa"/>
          </w:tcPr>
          <w:p w14:paraId="5B8A20BB" w14:textId="77777777" w:rsidR="003311FC" w:rsidRDefault="00000000">
            <w:r>
              <w:rPr>
                <w:b/>
                <w:sz w:val="20"/>
              </w:rPr>
              <w:t>AI‑assist?</w:t>
            </w:r>
          </w:p>
        </w:tc>
        <w:tc>
          <w:tcPr>
            <w:tcW w:w="1234" w:type="dxa"/>
          </w:tcPr>
          <w:p w14:paraId="5D1687DD" w14:textId="77777777" w:rsidR="003311FC" w:rsidRDefault="00000000">
            <w:r>
              <w:rPr>
                <w:b/>
                <w:sz w:val="20"/>
              </w:rPr>
              <w:t>Risk?</w:t>
            </w:r>
          </w:p>
        </w:tc>
      </w:tr>
      <w:tr w:rsidR="003311FC" w14:paraId="06B48BB4" w14:textId="77777777">
        <w:tc>
          <w:tcPr>
            <w:tcW w:w="1234" w:type="dxa"/>
          </w:tcPr>
          <w:p w14:paraId="4142B987" w14:textId="77777777" w:rsidR="003311FC" w:rsidRDefault="00000000">
            <w:r>
              <w:rPr>
                <w:sz w:val="20"/>
              </w:rPr>
              <w:t>Ticket triage</w:t>
            </w:r>
          </w:p>
        </w:tc>
        <w:tc>
          <w:tcPr>
            <w:tcW w:w="1234" w:type="dxa"/>
          </w:tcPr>
          <w:p w14:paraId="37D4405E" w14:textId="77777777" w:rsidR="003311FC" w:rsidRDefault="00000000">
            <w:r>
              <w:rPr>
                <w:sz w:val="20"/>
              </w:rPr>
              <w:t>25 new tickets (inbox)</w:t>
            </w:r>
          </w:p>
        </w:tc>
        <w:tc>
          <w:tcPr>
            <w:tcW w:w="1234" w:type="dxa"/>
          </w:tcPr>
          <w:p w14:paraId="64B62532" w14:textId="77777777" w:rsidR="003311FC" w:rsidRDefault="00000000">
            <w:r>
              <w:rPr>
                <w:sz w:val="20"/>
              </w:rPr>
              <w:t>classify + route</w:t>
            </w:r>
          </w:p>
        </w:tc>
        <w:tc>
          <w:tcPr>
            <w:tcW w:w="1234" w:type="dxa"/>
          </w:tcPr>
          <w:p w14:paraId="3ABDE135" w14:textId="77777777" w:rsidR="003311FC" w:rsidRDefault="00000000">
            <w:r>
              <w:rPr>
                <w:sz w:val="20"/>
              </w:rPr>
              <w:t>labels → support queue</w:t>
            </w:r>
          </w:p>
        </w:tc>
        <w:tc>
          <w:tcPr>
            <w:tcW w:w="1234" w:type="dxa"/>
          </w:tcPr>
          <w:p w14:paraId="21757344" w14:textId="77777777" w:rsidR="003311FC" w:rsidRDefault="00000000">
            <w:r>
              <w:rPr>
                <w:sz w:val="20"/>
              </w:rPr>
              <w:t>R</w:t>
            </w:r>
          </w:p>
        </w:tc>
        <w:tc>
          <w:tcPr>
            <w:tcW w:w="1234" w:type="dxa"/>
          </w:tcPr>
          <w:p w14:paraId="31D3B658" w14:textId="77777777" w:rsidR="003311FC" w:rsidRDefault="00000000">
            <w:r>
              <w:rPr>
                <w:sz w:val="20"/>
              </w:rPr>
              <w:t>Y</w:t>
            </w:r>
          </w:p>
        </w:tc>
        <w:tc>
          <w:tcPr>
            <w:tcW w:w="1234" w:type="dxa"/>
          </w:tcPr>
          <w:p w14:paraId="2207221E" w14:textId="77777777" w:rsidR="003311FC" w:rsidRDefault="00000000">
            <w:r>
              <w:rPr>
                <w:sz w:val="20"/>
              </w:rPr>
              <w:t>customer</w:t>
            </w:r>
          </w:p>
        </w:tc>
      </w:tr>
      <w:tr w:rsidR="003311FC" w14:paraId="0E23F89F" w14:textId="77777777">
        <w:tc>
          <w:tcPr>
            <w:tcW w:w="1234" w:type="dxa"/>
          </w:tcPr>
          <w:p w14:paraId="576031B6" w14:textId="77777777" w:rsidR="003311FC" w:rsidRDefault="00000000">
            <w:r>
              <w:rPr>
                <w:sz w:val="20"/>
              </w:rPr>
              <w:t>Weekly sales note</w:t>
            </w:r>
          </w:p>
        </w:tc>
        <w:tc>
          <w:tcPr>
            <w:tcW w:w="1234" w:type="dxa"/>
          </w:tcPr>
          <w:p w14:paraId="205FEB3C" w14:textId="77777777" w:rsidR="003311FC" w:rsidRDefault="00000000">
            <w:r>
              <w:rPr>
                <w:sz w:val="20"/>
              </w:rPr>
              <w:t>CRM export (CSV)</w:t>
            </w:r>
          </w:p>
        </w:tc>
        <w:tc>
          <w:tcPr>
            <w:tcW w:w="1234" w:type="dxa"/>
          </w:tcPr>
          <w:p w14:paraId="1AD027A7" w14:textId="77777777" w:rsidR="003311FC" w:rsidRDefault="00000000">
            <w:r>
              <w:rPr>
                <w:sz w:val="20"/>
              </w:rPr>
              <w:t>filter + summarise</w:t>
            </w:r>
          </w:p>
        </w:tc>
        <w:tc>
          <w:tcPr>
            <w:tcW w:w="1234" w:type="dxa"/>
          </w:tcPr>
          <w:p w14:paraId="3E8DF6C1" w14:textId="77777777" w:rsidR="003311FC" w:rsidRDefault="00000000">
            <w:r>
              <w:rPr>
                <w:sz w:val="20"/>
              </w:rPr>
              <w:t>bullet update → team chat</w:t>
            </w:r>
          </w:p>
        </w:tc>
        <w:tc>
          <w:tcPr>
            <w:tcW w:w="1234" w:type="dxa"/>
          </w:tcPr>
          <w:p w14:paraId="67400FB8" w14:textId="77777777" w:rsidR="003311FC" w:rsidRDefault="00000000">
            <w:r>
              <w:rPr>
                <w:sz w:val="20"/>
              </w:rPr>
              <w:t>W</w:t>
            </w:r>
          </w:p>
        </w:tc>
        <w:tc>
          <w:tcPr>
            <w:tcW w:w="1234" w:type="dxa"/>
          </w:tcPr>
          <w:p w14:paraId="1FA7FC3C" w14:textId="77777777" w:rsidR="003311FC" w:rsidRDefault="00000000">
            <w:r>
              <w:rPr>
                <w:sz w:val="20"/>
              </w:rPr>
              <w:t>Y</w:t>
            </w:r>
          </w:p>
        </w:tc>
        <w:tc>
          <w:tcPr>
            <w:tcW w:w="1234" w:type="dxa"/>
          </w:tcPr>
          <w:p w14:paraId="0A843CFA" w14:textId="77777777" w:rsidR="003311FC" w:rsidRDefault="00000000">
            <w:r>
              <w:rPr>
                <w:sz w:val="20"/>
              </w:rPr>
              <w:t>money</w:t>
            </w:r>
          </w:p>
        </w:tc>
      </w:tr>
      <w:tr w:rsidR="003311FC" w14:paraId="73DC6A2A" w14:textId="77777777">
        <w:tc>
          <w:tcPr>
            <w:tcW w:w="1234" w:type="dxa"/>
          </w:tcPr>
          <w:p w14:paraId="1505AF46" w14:textId="77777777" w:rsidR="003311FC" w:rsidRDefault="00000000">
            <w:r>
              <w:rPr>
                <w:sz w:val="20"/>
              </w:rPr>
              <w:t>Roster update</w:t>
            </w:r>
          </w:p>
        </w:tc>
        <w:tc>
          <w:tcPr>
            <w:tcW w:w="1234" w:type="dxa"/>
          </w:tcPr>
          <w:p w14:paraId="1621DD29" w14:textId="77777777" w:rsidR="003311FC" w:rsidRDefault="00000000">
            <w:r>
              <w:rPr>
                <w:sz w:val="20"/>
              </w:rPr>
              <w:t>staff requests (form)</w:t>
            </w:r>
          </w:p>
        </w:tc>
        <w:tc>
          <w:tcPr>
            <w:tcW w:w="1234" w:type="dxa"/>
          </w:tcPr>
          <w:p w14:paraId="2C2E215F" w14:textId="77777777" w:rsidR="003311FC" w:rsidRDefault="00000000">
            <w:r>
              <w:rPr>
                <w:sz w:val="20"/>
              </w:rPr>
              <w:t>merge into roster</w:t>
            </w:r>
          </w:p>
        </w:tc>
        <w:tc>
          <w:tcPr>
            <w:tcW w:w="1234" w:type="dxa"/>
          </w:tcPr>
          <w:p w14:paraId="00C30B30" w14:textId="77777777" w:rsidR="003311FC" w:rsidRDefault="00000000">
            <w:r>
              <w:rPr>
                <w:sz w:val="20"/>
              </w:rPr>
              <w:t>table → manager</w:t>
            </w:r>
          </w:p>
        </w:tc>
        <w:tc>
          <w:tcPr>
            <w:tcW w:w="1234" w:type="dxa"/>
          </w:tcPr>
          <w:p w14:paraId="5590E376" w14:textId="77777777" w:rsidR="003311FC" w:rsidRDefault="00000000">
            <w:r>
              <w:rPr>
                <w:sz w:val="20"/>
              </w:rPr>
              <w:t>H</w:t>
            </w:r>
          </w:p>
        </w:tc>
        <w:tc>
          <w:tcPr>
            <w:tcW w:w="1234" w:type="dxa"/>
          </w:tcPr>
          <w:p w14:paraId="32731A75" w14:textId="77777777" w:rsidR="003311FC" w:rsidRDefault="00000000">
            <w:r>
              <w:rPr>
                <w:sz w:val="20"/>
              </w:rPr>
              <w:t>Y</w:t>
            </w:r>
          </w:p>
        </w:tc>
        <w:tc>
          <w:tcPr>
            <w:tcW w:w="1234" w:type="dxa"/>
          </w:tcPr>
          <w:p w14:paraId="04CAD1B9" w14:textId="77777777" w:rsidR="003311FC" w:rsidRDefault="00000000">
            <w:r>
              <w:rPr>
                <w:sz w:val="20"/>
              </w:rPr>
              <w:t>people</w:t>
            </w:r>
          </w:p>
        </w:tc>
      </w:tr>
    </w:tbl>
    <w:p w14:paraId="69E1C3CB" w14:textId="77777777" w:rsidR="003311FC" w:rsidRDefault="003311FC"/>
    <w:p w14:paraId="159028FC" w14:textId="77777777" w:rsidR="003311FC" w:rsidRDefault="003311FC"/>
    <w:p w14:paraId="132455B8" w14:textId="77777777" w:rsidR="00B62EF3" w:rsidRDefault="00B62EF3"/>
    <w:p w14:paraId="3B8282A3" w14:textId="77777777" w:rsidR="00B62EF3" w:rsidRDefault="00B62EF3"/>
    <w:p w14:paraId="12EEB83E" w14:textId="77777777" w:rsidR="00B62EF3" w:rsidRDefault="00B62EF3"/>
    <w:p w14:paraId="19944935" w14:textId="77777777" w:rsidR="00B62EF3" w:rsidRDefault="00B62EF3"/>
    <w:p w14:paraId="56810A69" w14:textId="6DF0C0AC" w:rsidR="003311FC" w:rsidRDefault="00000000">
      <w:r>
        <w:rPr>
          <w:b/>
          <w:sz w:val="28"/>
        </w:rPr>
        <w:lastRenderedPageBreak/>
        <w:t>Your workflow map</w:t>
      </w:r>
    </w:p>
    <w:tbl>
      <w:tblPr>
        <w:tblStyle w:val="TableGrid"/>
        <w:tblW w:w="11625" w:type="dxa"/>
        <w:tblInd w:w="-1452" w:type="dxa"/>
        <w:tblLayout w:type="fixed"/>
        <w:tblLook w:val="04A0" w:firstRow="1" w:lastRow="0" w:firstColumn="1" w:lastColumn="0" w:noHBand="0" w:noVBand="1"/>
      </w:tblPr>
      <w:tblGrid>
        <w:gridCol w:w="1949"/>
        <w:gridCol w:w="1949"/>
        <w:gridCol w:w="1773"/>
        <w:gridCol w:w="2126"/>
        <w:gridCol w:w="851"/>
        <w:gridCol w:w="1316"/>
        <w:gridCol w:w="1661"/>
      </w:tblGrid>
      <w:tr w:rsidR="003311FC" w14:paraId="0696A879" w14:textId="77777777" w:rsidTr="00B62EF3">
        <w:tc>
          <w:tcPr>
            <w:tcW w:w="1949" w:type="dxa"/>
          </w:tcPr>
          <w:p w14:paraId="2F794732" w14:textId="77777777" w:rsidR="003311FC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1949" w:type="dxa"/>
          </w:tcPr>
          <w:p w14:paraId="5AAD15F7" w14:textId="77777777" w:rsidR="003311FC" w:rsidRDefault="00000000">
            <w:r>
              <w:rPr>
                <w:b/>
                <w:sz w:val="20"/>
              </w:rPr>
              <w:t>Input (source)</w:t>
            </w:r>
          </w:p>
        </w:tc>
        <w:tc>
          <w:tcPr>
            <w:tcW w:w="1773" w:type="dxa"/>
          </w:tcPr>
          <w:p w14:paraId="3D30858A" w14:textId="77777777" w:rsidR="003311FC" w:rsidRDefault="00000000">
            <w:r>
              <w:rPr>
                <w:b/>
                <w:sz w:val="20"/>
              </w:rPr>
              <w:t>Process (1 line)</w:t>
            </w:r>
          </w:p>
        </w:tc>
        <w:tc>
          <w:tcPr>
            <w:tcW w:w="2126" w:type="dxa"/>
          </w:tcPr>
          <w:p w14:paraId="097FCCB0" w14:textId="77777777" w:rsidR="003311FC" w:rsidRDefault="00000000">
            <w:r>
              <w:rPr>
                <w:b/>
                <w:sz w:val="20"/>
              </w:rPr>
              <w:t>Output (format/consumer)</w:t>
            </w:r>
          </w:p>
        </w:tc>
        <w:tc>
          <w:tcPr>
            <w:tcW w:w="851" w:type="dxa"/>
          </w:tcPr>
          <w:p w14:paraId="06DC2F58" w14:textId="77777777" w:rsidR="003311FC" w:rsidRDefault="00000000">
            <w:r>
              <w:rPr>
                <w:b/>
                <w:sz w:val="20"/>
              </w:rPr>
              <w:t>Pain</w:t>
            </w:r>
          </w:p>
        </w:tc>
        <w:tc>
          <w:tcPr>
            <w:tcW w:w="1316" w:type="dxa"/>
          </w:tcPr>
          <w:p w14:paraId="4810E74F" w14:textId="77777777" w:rsidR="003311FC" w:rsidRDefault="00000000">
            <w:r>
              <w:rPr>
                <w:b/>
                <w:sz w:val="20"/>
              </w:rPr>
              <w:t>AI‑assist?</w:t>
            </w:r>
          </w:p>
        </w:tc>
        <w:tc>
          <w:tcPr>
            <w:tcW w:w="1661" w:type="dxa"/>
          </w:tcPr>
          <w:p w14:paraId="4B869F36" w14:textId="77777777" w:rsidR="003311FC" w:rsidRDefault="00000000">
            <w:r>
              <w:rPr>
                <w:b/>
                <w:sz w:val="20"/>
              </w:rPr>
              <w:t>Risk?</w:t>
            </w:r>
          </w:p>
        </w:tc>
      </w:tr>
      <w:tr w:rsidR="003311FC" w14:paraId="68B25A5A" w14:textId="77777777" w:rsidTr="00B62EF3">
        <w:trPr>
          <w:trHeight w:val="1020"/>
        </w:trPr>
        <w:tc>
          <w:tcPr>
            <w:tcW w:w="1949" w:type="dxa"/>
          </w:tcPr>
          <w:p w14:paraId="5CC9D2DE" w14:textId="77777777" w:rsidR="003311FC" w:rsidRDefault="003311FC"/>
        </w:tc>
        <w:tc>
          <w:tcPr>
            <w:tcW w:w="1949" w:type="dxa"/>
          </w:tcPr>
          <w:p w14:paraId="45AB6F3B" w14:textId="77777777" w:rsidR="003311FC" w:rsidRDefault="003311FC"/>
        </w:tc>
        <w:tc>
          <w:tcPr>
            <w:tcW w:w="1773" w:type="dxa"/>
          </w:tcPr>
          <w:p w14:paraId="5CD70971" w14:textId="77777777" w:rsidR="003311FC" w:rsidRDefault="003311FC"/>
        </w:tc>
        <w:tc>
          <w:tcPr>
            <w:tcW w:w="2126" w:type="dxa"/>
          </w:tcPr>
          <w:p w14:paraId="40921A2E" w14:textId="77777777" w:rsidR="003311FC" w:rsidRDefault="003311FC"/>
        </w:tc>
        <w:tc>
          <w:tcPr>
            <w:tcW w:w="851" w:type="dxa"/>
          </w:tcPr>
          <w:p w14:paraId="4003204A" w14:textId="77777777" w:rsidR="003311FC" w:rsidRDefault="003311FC"/>
        </w:tc>
        <w:tc>
          <w:tcPr>
            <w:tcW w:w="1316" w:type="dxa"/>
          </w:tcPr>
          <w:p w14:paraId="52FA9EF5" w14:textId="77777777" w:rsidR="003311FC" w:rsidRDefault="003311FC"/>
        </w:tc>
        <w:tc>
          <w:tcPr>
            <w:tcW w:w="1661" w:type="dxa"/>
          </w:tcPr>
          <w:p w14:paraId="73B1024E" w14:textId="77777777" w:rsidR="003311FC" w:rsidRDefault="003311FC"/>
        </w:tc>
      </w:tr>
      <w:tr w:rsidR="003311FC" w14:paraId="4CCBFDCE" w14:textId="77777777" w:rsidTr="00B62EF3">
        <w:trPr>
          <w:trHeight w:val="1020"/>
        </w:trPr>
        <w:tc>
          <w:tcPr>
            <w:tcW w:w="1949" w:type="dxa"/>
          </w:tcPr>
          <w:p w14:paraId="1D411DD1" w14:textId="77777777" w:rsidR="003311FC" w:rsidRDefault="003311FC"/>
        </w:tc>
        <w:tc>
          <w:tcPr>
            <w:tcW w:w="1949" w:type="dxa"/>
          </w:tcPr>
          <w:p w14:paraId="66219CB6" w14:textId="77777777" w:rsidR="003311FC" w:rsidRDefault="003311FC"/>
        </w:tc>
        <w:tc>
          <w:tcPr>
            <w:tcW w:w="1773" w:type="dxa"/>
          </w:tcPr>
          <w:p w14:paraId="3285DE64" w14:textId="77777777" w:rsidR="003311FC" w:rsidRDefault="003311FC"/>
        </w:tc>
        <w:tc>
          <w:tcPr>
            <w:tcW w:w="2126" w:type="dxa"/>
          </w:tcPr>
          <w:p w14:paraId="54B167DC" w14:textId="77777777" w:rsidR="003311FC" w:rsidRDefault="003311FC"/>
        </w:tc>
        <w:tc>
          <w:tcPr>
            <w:tcW w:w="851" w:type="dxa"/>
          </w:tcPr>
          <w:p w14:paraId="34EA5257" w14:textId="77777777" w:rsidR="003311FC" w:rsidRDefault="003311FC"/>
        </w:tc>
        <w:tc>
          <w:tcPr>
            <w:tcW w:w="1316" w:type="dxa"/>
          </w:tcPr>
          <w:p w14:paraId="1C65B145" w14:textId="77777777" w:rsidR="003311FC" w:rsidRDefault="003311FC"/>
        </w:tc>
        <w:tc>
          <w:tcPr>
            <w:tcW w:w="1661" w:type="dxa"/>
          </w:tcPr>
          <w:p w14:paraId="044E597F" w14:textId="77777777" w:rsidR="003311FC" w:rsidRDefault="003311FC"/>
        </w:tc>
      </w:tr>
      <w:tr w:rsidR="003311FC" w14:paraId="4EEB1FA6" w14:textId="77777777" w:rsidTr="00B62EF3">
        <w:trPr>
          <w:trHeight w:val="1020"/>
        </w:trPr>
        <w:tc>
          <w:tcPr>
            <w:tcW w:w="1949" w:type="dxa"/>
          </w:tcPr>
          <w:p w14:paraId="48D4A92B" w14:textId="77777777" w:rsidR="003311FC" w:rsidRDefault="003311FC"/>
        </w:tc>
        <w:tc>
          <w:tcPr>
            <w:tcW w:w="1949" w:type="dxa"/>
          </w:tcPr>
          <w:p w14:paraId="216AAE97" w14:textId="77777777" w:rsidR="003311FC" w:rsidRDefault="003311FC"/>
        </w:tc>
        <w:tc>
          <w:tcPr>
            <w:tcW w:w="1773" w:type="dxa"/>
          </w:tcPr>
          <w:p w14:paraId="14B893C6" w14:textId="77777777" w:rsidR="003311FC" w:rsidRDefault="003311FC"/>
        </w:tc>
        <w:tc>
          <w:tcPr>
            <w:tcW w:w="2126" w:type="dxa"/>
          </w:tcPr>
          <w:p w14:paraId="0809E042" w14:textId="77777777" w:rsidR="003311FC" w:rsidRDefault="003311FC"/>
        </w:tc>
        <w:tc>
          <w:tcPr>
            <w:tcW w:w="851" w:type="dxa"/>
          </w:tcPr>
          <w:p w14:paraId="7DED08D5" w14:textId="77777777" w:rsidR="003311FC" w:rsidRDefault="003311FC"/>
        </w:tc>
        <w:tc>
          <w:tcPr>
            <w:tcW w:w="1316" w:type="dxa"/>
          </w:tcPr>
          <w:p w14:paraId="0978D0D0" w14:textId="77777777" w:rsidR="003311FC" w:rsidRDefault="003311FC"/>
        </w:tc>
        <w:tc>
          <w:tcPr>
            <w:tcW w:w="1661" w:type="dxa"/>
          </w:tcPr>
          <w:p w14:paraId="7AEF71BB" w14:textId="77777777" w:rsidR="003311FC" w:rsidRDefault="003311FC"/>
        </w:tc>
      </w:tr>
      <w:tr w:rsidR="003311FC" w14:paraId="46EB9785" w14:textId="77777777" w:rsidTr="00B62EF3">
        <w:trPr>
          <w:trHeight w:val="1020"/>
        </w:trPr>
        <w:tc>
          <w:tcPr>
            <w:tcW w:w="1949" w:type="dxa"/>
          </w:tcPr>
          <w:p w14:paraId="2D2A01F1" w14:textId="77777777" w:rsidR="003311FC" w:rsidRDefault="003311FC"/>
        </w:tc>
        <w:tc>
          <w:tcPr>
            <w:tcW w:w="1949" w:type="dxa"/>
          </w:tcPr>
          <w:p w14:paraId="3F993DD6" w14:textId="77777777" w:rsidR="003311FC" w:rsidRDefault="003311FC"/>
        </w:tc>
        <w:tc>
          <w:tcPr>
            <w:tcW w:w="1773" w:type="dxa"/>
          </w:tcPr>
          <w:p w14:paraId="74E618ED" w14:textId="77777777" w:rsidR="003311FC" w:rsidRDefault="003311FC"/>
        </w:tc>
        <w:tc>
          <w:tcPr>
            <w:tcW w:w="2126" w:type="dxa"/>
          </w:tcPr>
          <w:p w14:paraId="3A57224D" w14:textId="77777777" w:rsidR="003311FC" w:rsidRDefault="003311FC"/>
        </w:tc>
        <w:tc>
          <w:tcPr>
            <w:tcW w:w="851" w:type="dxa"/>
          </w:tcPr>
          <w:p w14:paraId="3BCBB485" w14:textId="77777777" w:rsidR="003311FC" w:rsidRDefault="003311FC"/>
        </w:tc>
        <w:tc>
          <w:tcPr>
            <w:tcW w:w="1316" w:type="dxa"/>
          </w:tcPr>
          <w:p w14:paraId="10D93646" w14:textId="77777777" w:rsidR="003311FC" w:rsidRDefault="003311FC"/>
        </w:tc>
        <w:tc>
          <w:tcPr>
            <w:tcW w:w="1661" w:type="dxa"/>
          </w:tcPr>
          <w:p w14:paraId="7803DABE" w14:textId="77777777" w:rsidR="003311FC" w:rsidRDefault="003311FC"/>
        </w:tc>
      </w:tr>
      <w:tr w:rsidR="003311FC" w14:paraId="54BAB8F6" w14:textId="77777777" w:rsidTr="00B62EF3">
        <w:trPr>
          <w:trHeight w:val="1020"/>
        </w:trPr>
        <w:tc>
          <w:tcPr>
            <w:tcW w:w="1949" w:type="dxa"/>
          </w:tcPr>
          <w:p w14:paraId="5720A3C1" w14:textId="77777777" w:rsidR="003311FC" w:rsidRDefault="003311FC"/>
        </w:tc>
        <w:tc>
          <w:tcPr>
            <w:tcW w:w="1949" w:type="dxa"/>
          </w:tcPr>
          <w:p w14:paraId="1A37062C" w14:textId="77777777" w:rsidR="003311FC" w:rsidRDefault="003311FC"/>
        </w:tc>
        <w:tc>
          <w:tcPr>
            <w:tcW w:w="1773" w:type="dxa"/>
          </w:tcPr>
          <w:p w14:paraId="4BF47E68" w14:textId="77777777" w:rsidR="003311FC" w:rsidRDefault="003311FC"/>
        </w:tc>
        <w:tc>
          <w:tcPr>
            <w:tcW w:w="2126" w:type="dxa"/>
          </w:tcPr>
          <w:p w14:paraId="7DA22D00" w14:textId="77777777" w:rsidR="003311FC" w:rsidRDefault="003311FC"/>
        </w:tc>
        <w:tc>
          <w:tcPr>
            <w:tcW w:w="851" w:type="dxa"/>
          </w:tcPr>
          <w:p w14:paraId="51A5554E" w14:textId="77777777" w:rsidR="003311FC" w:rsidRDefault="003311FC"/>
        </w:tc>
        <w:tc>
          <w:tcPr>
            <w:tcW w:w="1316" w:type="dxa"/>
          </w:tcPr>
          <w:p w14:paraId="4EC6785D" w14:textId="77777777" w:rsidR="003311FC" w:rsidRDefault="003311FC"/>
        </w:tc>
        <w:tc>
          <w:tcPr>
            <w:tcW w:w="1661" w:type="dxa"/>
          </w:tcPr>
          <w:p w14:paraId="2F045842" w14:textId="77777777" w:rsidR="003311FC" w:rsidRDefault="003311FC"/>
        </w:tc>
      </w:tr>
      <w:tr w:rsidR="003311FC" w14:paraId="44C9083F" w14:textId="77777777" w:rsidTr="00B62EF3">
        <w:trPr>
          <w:trHeight w:val="1020"/>
        </w:trPr>
        <w:tc>
          <w:tcPr>
            <w:tcW w:w="1949" w:type="dxa"/>
          </w:tcPr>
          <w:p w14:paraId="1A569F2B" w14:textId="77777777" w:rsidR="003311FC" w:rsidRDefault="003311FC"/>
        </w:tc>
        <w:tc>
          <w:tcPr>
            <w:tcW w:w="1949" w:type="dxa"/>
          </w:tcPr>
          <w:p w14:paraId="0824FA62" w14:textId="77777777" w:rsidR="003311FC" w:rsidRDefault="003311FC"/>
        </w:tc>
        <w:tc>
          <w:tcPr>
            <w:tcW w:w="1773" w:type="dxa"/>
          </w:tcPr>
          <w:p w14:paraId="0DA63934" w14:textId="77777777" w:rsidR="003311FC" w:rsidRDefault="003311FC"/>
        </w:tc>
        <w:tc>
          <w:tcPr>
            <w:tcW w:w="2126" w:type="dxa"/>
          </w:tcPr>
          <w:p w14:paraId="3CED2AD3" w14:textId="77777777" w:rsidR="003311FC" w:rsidRDefault="003311FC"/>
        </w:tc>
        <w:tc>
          <w:tcPr>
            <w:tcW w:w="851" w:type="dxa"/>
          </w:tcPr>
          <w:p w14:paraId="7190BD90" w14:textId="77777777" w:rsidR="003311FC" w:rsidRDefault="003311FC"/>
        </w:tc>
        <w:tc>
          <w:tcPr>
            <w:tcW w:w="1316" w:type="dxa"/>
          </w:tcPr>
          <w:p w14:paraId="58C52024" w14:textId="77777777" w:rsidR="003311FC" w:rsidRDefault="003311FC"/>
        </w:tc>
        <w:tc>
          <w:tcPr>
            <w:tcW w:w="1661" w:type="dxa"/>
          </w:tcPr>
          <w:p w14:paraId="1D6EF566" w14:textId="77777777" w:rsidR="003311FC" w:rsidRDefault="003311FC"/>
        </w:tc>
      </w:tr>
      <w:tr w:rsidR="00B62EF3" w14:paraId="5BA32F54" w14:textId="77777777" w:rsidTr="00B62EF3">
        <w:trPr>
          <w:trHeight w:val="1020"/>
        </w:trPr>
        <w:tc>
          <w:tcPr>
            <w:tcW w:w="1949" w:type="dxa"/>
          </w:tcPr>
          <w:p w14:paraId="3A2F5C7C" w14:textId="77777777" w:rsidR="00B62EF3" w:rsidRDefault="00B62EF3"/>
        </w:tc>
        <w:tc>
          <w:tcPr>
            <w:tcW w:w="1949" w:type="dxa"/>
          </w:tcPr>
          <w:p w14:paraId="45FBC6F4" w14:textId="77777777" w:rsidR="00B62EF3" w:rsidRDefault="00B62EF3"/>
        </w:tc>
        <w:tc>
          <w:tcPr>
            <w:tcW w:w="1773" w:type="dxa"/>
          </w:tcPr>
          <w:p w14:paraId="670C6A89" w14:textId="77777777" w:rsidR="00B62EF3" w:rsidRDefault="00B62EF3"/>
        </w:tc>
        <w:tc>
          <w:tcPr>
            <w:tcW w:w="2126" w:type="dxa"/>
          </w:tcPr>
          <w:p w14:paraId="625FF930" w14:textId="77777777" w:rsidR="00B62EF3" w:rsidRDefault="00B62EF3"/>
        </w:tc>
        <w:tc>
          <w:tcPr>
            <w:tcW w:w="851" w:type="dxa"/>
          </w:tcPr>
          <w:p w14:paraId="16E7841A" w14:textId="77777777" w:rsidR="00B62EF3" w:rsidRDefault="00B62EF3"/>
        </w:tc>
        <w:tc>
          <w:tcPr>
            <w:tcW w:w="1316" w:type="dxa"/>
          </w:tcPr>
          <w:p w14:paraId="4AC38EDE" w14:textId="77777777" w:rsidR="00B62EF3" w:rsidRDefault="00B62EF3"/>
        </w:tc>
        <w:tc>
          <w:tcPr>
            <w:tcW w:w="1661" w:type="dxa"/>
          </w:tcPr>
          <w:p w14:paraId="4B4CC80B" w14:textId="77777777" w:rsidR="00B62EF3" w:rsidRDefault="00B62EF3"/>
        </w:tc>
      </w:tr>
      <w:tr w:rsidR="00B62EF3" w14:paraId="72397159" w14:textId="77777777" w:rsidTr="00B62EF3">
        <w:trPr>
          <w:trHeight w:val="1020"/>
        </w:trPr>
        <w:tc>
          <w:tcPr>
            <w:tcW w:w="1949" w:type="dxa"/>
          </w:tcPr>
          <w:p w14:paraId="603F350B" w14:textId="77777777" w:rsidR="00B62EF3" w:rsidRDefault="00B62EF3"/>
        </w:tc>
        <w:tc>
          <w:tcPr>
            <w:tcW w:w="1949" w:type="dxa"/>
          </w:tcPr>
          <w:p w14:paraId="73E2DA28" w14:textId="77777777" w:rsidR="00B62EF3" w:rsidRDefault="00B62EF3"/>
        </w:tc>
        <w:tc>
          <w:tcPr>
            <w:tcW w:w="1773" w:type="dxa"/>
          </w:tcPr>
          <w:p w14:paraId="60D837B3" w14:textId="77777777" w:rsidR="00B62EF3" w:rsidRDefault="00B62EF3"/>
        </w:tc>
        <w:tc>
          <w:tcPr>
            <w:tcW w:w="2126" w:type="dxa"/>
          </w:tcPr>
          <w:p w14:paraId="61DDC1F1" w14:textId="77777777" w:rsidR="00B62EF3" w:rsidRDefault="00B62EF3"/>
        </w:tc>
        <w:tc>
          <w:tcPr>
            <w:tcW w:w="851" w:type="dxa"/>
          </w:tcPr>
          <w:p w14:paraId="13661451" w14:textId="77777777" w:rsidR="00B62EF3" w:rsidRDefault="00B62EF3"/>
        </w:tc>
        <w:tc>
          <w:tcPr>
            <w:tcW w:w="1316" w:type="dxa"/>
          </w:tcPr>
          <w:p w14:paraId="4E263221" w14:textId="77777777" w:rsidR="00B62EF3" w:rsidRDefault="00B62EF3"/>
        </w:tc>
        <w:tc>
          <w:tcPr>
            <w:tcW w:w="1661" w:type="dxa"/>
          </w:tcPr>
          <w:p w14:paraId="2A5DF980" w14:textId="77777777" w:rsidR="00B62EF3" w:rsidRDefault="00B62EF3"/>
        </w:tc>
      </w:tr>
    </w:tbl>
    <w:p w14:paraId="6F4E2995" w14:textId="77777777" w:rsidR="003311FC" w:rsidRDefault="00000000">
      <w:r>
        <w:br w:type="page"/>
      </w:r>
    </w:p>
    <w:p w14:paraId="249E2B06" w14:textId="77777777" w:rsidR="003311FC" w:rsidRDefault="00000000">
      <w:r>
        <w:rPr>
          <w:b/>
          <w:sz w:val="32"/>
        </w:rPr>
        <w:lastRenderedPageBreak/>
        <w:t>Pick your top 3 pain points</w:t>
      </w:r>
    </w:p>
    <w:p w14:paraId="62E53C40" w14:textId="77777777" w:rsidR="003311FC" w:rsidRDefault="00000000">
      <w:pPr>
        <w:pStyle w:val="ListBullet"/>
      </w:pPr>
      <w:r>
        <w:t>Circle three rows with the biggest impact if improved.</w:t>
      </w:r>
    </w:p>
    <w:p w14:paraId="0F455080" w14:textId="77777777" w:rsidR="003311FC" w:rsidRDefault="00000000">
      <w:pPr>
        <w:pStyle w:val="ListBullet"/>
      </w:pPr>
      <w:r>
        <w:t>Mark lever for each: Speed / Quality / Throughput / Consistency.</w:t>
      </w:r>
    </w:p>
    <w:tbl>
      <w:tblPr>
        <w:tblStyle w:val="TableGrid"/>
        <w:tblW w:w="11908" w:type="dxa"/>
        <w:tblInd w:w="-1452" w:type="dxa"/>
        <w:tblLook w:val="04A0" w:firstRow="1" w:lastRow="0" w:firstColumn="1" w:lastColumn="0" w:noHBand="0" w:noVBand="1"/>
      </w:tblPr>
      <w:tblGrid>
        <w:gridCol w:w="2694"/>
        <w:gridCol w:w="3686"/>
        <w:gridCol w:w="2126"/>
        <w:gridCol w:w="1985"/>
        <w:gridCol w:w="1417"/>
      </w:tblGrid>
      <w:tr w:rsidR="003311FC" w14:paraId="022FD751" w14:textId="77777777" w:rsidTr="006E445C">
        <w:tc>
          <w:tcPr>
            <w:tcW w:w="2694" w:type="dxa"/>
          </w:tcPr>
          <w:p w14:paraId="712DEB87" w14:textId="77777777" w:rsidR="003311FC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3686" w:type="dxa"/>
          </w:tcPr>
          <w:p w14:paraId="09B1A09E" w14:textId="77777777" w:rsidR="003311FC" w:rsidRDefault="00000000">
            <w:r>
              <w:rPr>
                <w:b/>
                <w:sz w:val="20"/>
              </w:rPr>
              <w:t>Why it hurts (1 line)</w:t>
            </w:r>
          </w:p>
        </w:tc>
        <w:tc>
          <w:tcPr>
            <w:tcW w:w="2126" w:type="dxa"/>
          </w:tcPr>
          <w:p w14:paraId="7E6B8990" w14:textId="77777777" w:rsidR="003311FC" w:rsidRDefault="00000000">
            <w:r>
              <w:rPr>
                <w:b/>
                <w:sz w:val="20"/>
              </w:rPr>
              <w:t>Lever</w:t>
            </w:r>
          </w:p>
        </w:tc>
        <w:tc>
          <w:tcPr>
            <w:tcW w:w="1985" w:type="dxa"/>
          </w:tcPr>
          <w:p w14:paraId="7E89540B" w14:textId="77777777" w:rsidR="003311FC" w:rsidRDefault="00000000">
            <w:r>
              <w:rPr>
                <w:b/>
                <w:sz w:val="20"/>
              </w:rPr>
              <w:t>AI‑assist likely?</w:t>
            </w:r>
          </w:p>
        </w:tc>
        <w:tc>
          <w:tcPr>
            <w:tcW w:w="1417" w:type="dxa"/>
          </w:tcPr>
          <w:p w14:paraId="756A1836" w14:textId="77777777" w:rsidR="003311FC" w:rsidRDefault="00000000">
            <w:r>
              <w:rPr>
                <w:b/>
                <w:sz w:val="20"/>
              </w:rPr>
              <w:t>Risk?</w:t>
            </w:r>
          </w:p>
        </w:tc>
      </w:tr>
      <w:tr w:rsidR="003311FC" w14:paraId="55F4EA0F" w14:textId="77777777" w:rsidTr="006E445C">
        <w:trPr>
          <w:trHeight w:val="1077"/>
        </w:trPr>
        <w:tc>
          <w:tcPr>
            <w:tcW w:w="2694" w:type="dxa"/>
          </w:tcPr>
          <w:p w14:paraId="0063F01C" w14:textId="77777777" w:rsidR="003311FC" w:rsidRDefault="003311FC"/>
        </w:tc>
        <w:tc>
          <w:tcPr>
            <w:tcW w:w="3686" w:type="dxa"/>
          </w:tcPr>
          <w:p w14:paraId="14FEFFB3" w14:textId="77777777" w:rsidR="003311FC" w:rsidRDefault="003311FC"/>
        </w:tc>
        <w:tc>
          <w:tcPr>
            <w:tcW w:w="2126" w:type="dxa"/>
          </w:tcPr>
          <w:p w14:paraId="15A42FDF" w14:textId="77777777" w:rsidR="003311FC" w:rsidRDefault="003311FC"/>
        </w:tc>
        <w:tc>
          <w:tcPr>
            <w:tcW w:w="1985" w:type="dxa"/>
          </w:tcPr>
          <w:p w14:paraId="56CD29EB" w14:textId="77777777" w:rsidR="003311FC" w:rsidRDefault="003311FC"/>
        </w:tc>
        <w:tc>
          <w:tcPr>
            <w:tcW w:w="1417" w:type="dxa"/>
          </w:tcPr>
          <w:p w14:paraId="17CE0726" w14:textId="77777777" w:rsidR="003311FC" w:rsidRDefault="003311FC"/>
        </w:tc>
      </w:tr>
      <w:tr w:rsidR="003311FC" w14:paraId="61A6B275" w14:textId="77777777" w:rsidTr="006E445C">
        <w:trPr>
          <w:trHeight w:val="1077"/>
        </w:trPr>
        <w:tc>
          <w:tcPr>
            <w:tcW w:w="2694" w:type="dxa"/>
          </w:tcPr>
          <w:p w14:paraId="2FC43690" w14:textId="77777777" w:rsidR="003311FC" w:rsidRDefault="003311FC"/>
        </w:tc>
        <w:tc>
          <w:tcPr>
            <w:tcW w:w="3686" w:type="dxa"/>
          </w:tcPr>
          <w:p w14:paraId="156E087C" w14:textId="77777777" w:rsidR="003311FC" w:rsidRDefault="003311FC"/>
        </w:tc>
        <w:tc>
          <w:tcPr>
            <w:tcW w:w="2126" w:type="dxa"/>
          </w:tcPr>
          <w:p w14:paraId="39482C2D" w14:textId="77777777" w:rsidR="003311FC" w:rsidRDefault="003311FC"/>
        </w:tc>
        <w:tc>
          <w:tcPr>
            <w:tcW w:w="1985" w:type="dxa"/>
          </w:tcPr>
          <w:p w14:paraId="20D39DDB" w14:textId="77777777" w:rsidR="003311FC" w:rsidRDefault="003311FC"/>
        </w:tc>
        <w:tc>
          <w:tcPr>
            <w:tcW w:w="1417" w:type="dxa"/>
          </w:tcPr>
          <w:p w14:paraId="715B966C" w14:textId="77777777" w:rsidR="003311FC" w:rsidRDefault="003311FC"/>
        </w:tc>
      </w:tr>
      <w:tr w:rsidR="003311FC" w14:paraId="47E240A4" w14:textId="77777777" w:rsidTr="006E445C">
        <w:trPr>
          <w:trHeight w:val="1077"/>
        </w:trPr>
        <w:tc>
          <w:tcPr>
            <w:tcW w:w="2694" w:type="dxa"/>
          </w:tcPr>
          <w:p w14:paraId="53190AD8" w14:textId="77777777" w:rsidR="003311FC" w:rsidRDefault="003311FC"/>
        </w:tc>
        <w:tc>
          <w:tcPr>
            <w:tcW w:w="3686" w:type="dxa"/>
          </w:tcPr>
          <w:p w14:paraId="02C1E03B" w14:textId="77777777" w:rsidR="003311FC" w:rsidRDefault="003311FC"/>
        </w:tc>
        <w:tc>
          <w:tcPr>
            <w:tcW w:w="2126" w:type="dxa"/>
          </w:tcPr>
          <w:p w14:paraId="62C3F027" w14:textId="77777777" w:rsidR="003311FC" w:rsidRDefault="003311FC"/>
        </w:tc>
        <w:tc>
          <w:tcPr>
            <w:tcW w:w="1985" w:type="dxa"/>
          </w:tcPr>
          <w:p w14:paraId="11E0F545" w14:textId="77777777" w:rsidR="003311FC" w:rsidRDefault="003311FC"/>
        </w:tc>
        <w:tc>
          <w:tcPr>
            <w:tcW w:w="1417" w:type="dxa"/>
          </w:tcPr>
          <w:p w14:paraId="7E2E0E29" w14:textId="77777777" w:rsidR="003311FC" w:rsidRDefault="003311FC"/>
        </w:tc>
      </w:tr>
    </w:tbl>
    <w:p w14:paraId="4DD6B642" w14:textId="77777777" w:rsidR="003311FC" w:rsidRDefault="003311FC"/>
    <w:p w14:paraId="411AE448" w14:textId="77777777" w:rsidR="003311FC" w:rsidRDefault="00000000">
      <w:r>
        <w:rPr>
          <w:b/>
          <w:sz w:val="28"/>
        </w:rPr>
        <w:t>Short score to choose one pilot</w:t>
      </w:r>
    </w:p>
    <w:tbl>
      <w:tblPr>
        <w:tblStyle w:val="TableGrid"/>
        <w:tblW w:w="11908" w:type="dxa"/>
        <w:tblInd w:w="-1452" w:type="dxa"/>
        <w:tblLook w:val="04A0" w:firstRow="1" w:lastRow="0" w:firstColumn="1" w:lastColumn="0" w:noHBand="0" w:noVBand="1"/>
      </w:tblPr>
      <w:tblGrid>
        <w:gridCol w:w="3357"/>
        <w:gridCol w:w="1221"/>
        <w:gridCol w:w="823"/>
        <w:gridCol w:w="1726"/>
        <w:gridCol w:w="4781"/>
      </w:tblGrid>
      <w:tr w:rsidR="003311FC" w14:paraId="6DCA212F" w14:textId="77777777" w:rsidTr="006E445C">
        <w:tc>
          <w:tcPr>
            <w:tcW w:w="3687" w:type="dxa"/>
          </w:tcPr>
          <w:p w14:paraId="3FB483FC" w14:textId="77777777" w:rsidR="003311FC" w:rsidRDefault="00000000">
            <w:r>
              <w:rPr>
                <w:b/>
                <w:sz w:val="20"/>
              </w:rPr>
              <w:t>Candidate task</w:t>
            </w:r>
          </w:p>
        </w:tc>
        <w:tc>
          <w:tcPr>
            <w:tcW w:w="1275" w:type="dxa"/>
          </w:tcPr>
          <w:p w14:paraId="0B382E9F" w14:textId="77777777" w:rsidR="003311FC" w:rsidRDefault="00000000">
            <w:r>
              <w:rPr>
                <w:b/>
                <w:sz w:val="20"/>
              </w:rPr>
              <w:t>Impact (1–5)</w:t>
            </w:r>
          </w:p>
        </w:tc>
        <w:tc>
          <w:tcPr>
            <w:tcW w:w="851" w:type="dxa"/>
          </w:tcPr>
          <w:p w14:paraId="05613599" w14:textId="77777777" w:rsidR="003311FC" w:rsidRDefault="00000000">
            <w:r>
              <w:rPr>
                <w:b/>
                <w:sz w:val="20"/>
              </w:rPr>
              <w:t>Ease (1–5)</w:t>
            </w:r>
          </w:p>
        </w:tc>
        <w:tc>
          <w:tcPr>
            <w:tcW w:w="709" w:type="dxa"/>
          </w:tcPr>
          <w:p w14:paraId="7D51EC05" w14:textId="77777777" w:rsidR="003311FC" w:rsidRDefault="00000000">
            <w:r>
              <w:rPr>
                <w:b/>
                <w:sz w:val="20"/>
              </w:rPr>
              <w:t>Risk (low/med/high)</w:t>
            </w:r>
          </w:p>
        </w:tc>
        <w:tc>
          <w:tcPr>
            <w:tcW w:w="5386" w:type="dxa"/>
          </w:tcPr>
          <w:p w14:paraId="4AD879EC" w14:textId="77777777" w:rsidR="003311FC" w:rsidRDefault="00000000">
            <w:r>
              <w:rPr>
                <w:b/>
                <w:sz w:val="20"/>
              </w:rPr>
              <w:t>Notes</w:t>
            </w:r>
          </w:p>
        </w:tc>
      </w:tr>
      <w:tr w:rsidR="003311FC" w14:paraId="5FAA23F4" w14:textId="77777777" w:rsidTr="006E445C">
        <w:trPr>
          <w:trHeight w:val="964"/>
        </w:trPr>
        <w:tc>
          <w:tcPr>
            <w:tcW w:w="3687" w:type="dxa"/>
          </w:tcPr>
          <w:p w14:paraId="7E67E8BA" w14:textId="77777777" w:rsidR="003311FC" w:rsidRDefault="003311FC"/>
        </w:tc>
        <w:tc>
          <w:tcPr>
            <w:tcW w:w="1275" w:type="dxa"/>
          </w:tcPr>
          <w:p w14:paraId="7358340F" w14:textId="77777777" w:rsidR="003311FC" w:rsidRDefault="003311FC"/>
        </w:tc>
        <w:tc>
          <w:tcPr>
            <w:tcW w:w="851" w:type="dxa"/>
          </w:tcPr>
          <w:p w14:paraId="19D21378" w14:textId="77777777" w:rsidR="003311FC" w:rsidRDefault="003311FC"/>
        </w:tc>
        <w:tc>
          <w:tcPr>
            <w:tcW w:w="709" w:type="dxa"/>
          </w:tcPr>
          <w:p w14:paraId="2B41AB5A" w14:textId="77777777" w:rsidR="003311FC" w:rsidRDefault="003311FC"/>
        </w:tc>
        <w:tc>
          <w:tcPr>
            <w:tcW w:w="5386" w:type="dxa"/>
          </w:tcPr>
          <w:p w14:paraId="11575D7C" w14:textId="77777777" w:rsidR="003311FC" w:rsidRDefault="003311FC"/>
        </w:tc>
      </w:tr>
      <w:tr w:rsidR="003311FC" w14:paraId="5A3D2433" w14:textId="77777777" w:rsidTr="006E445C">
        <w:trPr>
          <w:trHeight w:val="964"/>
        </w:trPr>
        <w:tc>
          <w:tcPr>
            <w:tcW w:w="3687" w:type="dxa"/>
          </w:tcPr>
          <w:p w14:paraId="1D32338A" w14:textId="77777777" w:rsidR="003311FC" w:rsidRDefault="003311FC"/>
        </w:tc>
        <w:tc>
          <w:tcPr>
            <w:tcW w:w="1275" w:type="dxa"/>
          </w:tcPr>
          <w:p w14:paraId="29EFFE31" w14:textId="77777777" w:rsidR="003311FC" w:rsidRDefault="003311FC"/>
        </w:tc>
        <w:tc>
          <w:tcPr>
            <w:tcW w:w="851" w:type="dxa"/>
          </w:tcPr>
          <w:p w14:paraId="76F75518" w14:textId="77777777" w:rsidR="003311FC" w:rsidRDefault="003311FC"/>
        </w:tc>
        <w:tc>
          <w:tcPr>
            <w:tcW w:w="709" w:type="dxa"/>
          </w:tcPr>
          <w:p w14:paraId="09887BDF" w14:textId="77777777" w:rsidR="003311FC" w:rsidRDefault="003311FC"/>
        </w:tc>
        <w:tc>
          <w:tcPr>
            <w:tcW w:w="5386" w:type="dxa"/>
          </w:tcPr>
          <w:p w14:paraId="5404E11E" w14:textId="77777777" w:rsidR="003311FC" w:rsidRDefault="003311FC"/>
        </w:tc>
      </w:tr>
      <w:tr w:rsidR="003311FC" w14:paraId="55E235EB" w14:textId="77777777" w:rsidTr="006E445C">
        <w:trPr>
          <w:trHeight w:val="964"/>
        </w:trPr>
        <w:tc>
          <w:tcPr>
            <w:tcW w:w="3687" w:type="dxa"/>
          </w:tcPr>
          <w:p w14:paraId="76A28C5E" w14:textId="77777777" w:rsidR="003311FC" w:rsidRDefault="003311FC"/>
        </w:tc>
        <w:tc>
          <w:tcPr>
            <w:tcW w:w="1275" w:type="dxa"/>
          </w:tcPr>
          <w:p w14:paraId="54EFFC2A" w14:textId="77777777" w:rsidR="003311FC" w:rsidRDefault="003311FC"/>
        </w:tc>
        <w:tc>
          <w:tcPr>
            <w:tcW w:w="851" w:type="dxa"/>
          </w:tcPr>
          <w:p w14:paraId="15A9C794" w14:textId="77777777" w:rsidR="003311FC" w:rsidRDefault="003311FC"/>
        </w:tc>
        <w:tc>
          <w:tcPr>
            <w:tcW w:w="709" w:type="dxa"/>
          </w:tcPr>
          <w:p w14:paraId="2D5A36F5" w14:textId="77777777" w:rsidR="003311FC" w:rsidRDefault="003311FC"/>
        </w:tc>
        <w:tc>
          <w:tcPr>
            <w:tcW w:w="5386" w:type="dxa"/>
          </w:tcPr>
          <w:p w14:paraId="78FB25B3" w14:textId="77777777" w:rsidR="003311FC" w:rsidRDefault="003311FC"/>
        </w:tc>
      </w:tr>
      <w:tr w:rsidR="003311FC" w14:paraId="08874483" w14:textId="77777777" w:rsidTr="006E445C">
        <w:trPr>
          <w:trHeight w:val="964"/>
        </w:trPr>
        <w:tc>
          <w:tcPr>
            <w:tcW w:w="3687" w:type="dxa"/>
          </w:tcPr>
          <w:p w14:paraId="623B55CE" w14:textId="77777777" w:rsidR="003311FC" w:rsidRDefault="003311FC"/>
        </w:tc>
        <w:tc>
          <w:tcPr>
            <w:tcW w:w="1275" w:type="dxa"/>
          </w:tcPr>
          <w:p w14:paraId="1957AD16" w14:textId="77777777" w:rsidR="003311FC" w:rsidRDefault="003311FC"/>
        </w:tc>
        <w:tc>
          <w:tcPr>
            <w:tcW w:w="851" w:type="dxa"/>
          </w:tcPr>
          <w:p w14:paraId="5397D206" w14:textId="77777777" w:rsidR="003311FC" w:rsidRDefault="003311FC"/>
        </w:tc>
        <w:tc>
          <w:tcPr>
            <w:tcW w:w="709" w:type="dxa"/>
          </w:tcPr>
          <w:p w14:paraId="02611064" w14:textId="77777777" w:rsidR="003311FC" w:rsidRDefault="003311FC"/>
        </w:tc>
        <w:tc>
          <w:tcPr>
            <w:tcW w:w="5386" w:type="dxa"/>
          </w:tcPr>
          <w:p w14:paraId="60BE887E" w14:textId="77777777" w:rsidR="003311FC" w:rsidRDefault="003311FC"/>
        </w:tc>
      </w:tr>
    </w:tbl>
    <w:p w14:paraId="2BEDC2D1" w14:textId="77777777" w:rsidR="006E445C" w:rsidRDefault="006E445C"/>
    <w:p w14:paraId="485C0DF0" w14:textId="6B68BB7E" w:rsidR="003311FC" w:rsidRDefault="00000000">
      <w:r>
        <w:t>Pick the highest Impact + Ease with low risk. Write its one‑line scope:</w:t>
      </w:r>
    </w:p>
    <w:p w14:paraId="00C412CE" w14:textId="0949B31B" w:rsidR="003311FC" w:rsidRDefault="00000000" w:rsidP="006E445C">
      <w:r>
        <w:t>Pilot name/scope: ____________________________________________________________</w:t>
      </w:r>
    </w:p>
    <w:sectPr w:rsidR="00331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971576">
    <w:abstractNumId w:val="8"/>
  </w:num>
  <w:num w:numId="2" w16cid:durableId="1063988409">
    <w:abstractNumId w:val="6"/>
  </w:num>
  <w:num w:numId="3" w16cid:durableId="1915160315">
    <w:abstractNumId w:val="5"/>
  </w:num>
  <w:num w:numId="4" w16cid:durableId="1152135640">
    <w:abstractNumId w:val="4"/>
  </w:num>
  <w:num w:numId="5" w16cid:durableId="1245721746">
    <w:abstractNumId w:val="7"/>
  </w:num>
  <w:num w:numId="6" w16cid:durableId="904411831">
    <w:abstractNumId w:val="3"/>
  </w:num>
  <w:num w:numId="7" w16cid:durableId="496464703">
    <w:abstractNumId w:val="2"/>
  </w:num>
  <w:num w:numId="8" w16cid:durableId="1914971275">
    <w:abstractNumId w:val="1"/>
  </w:num>
  <w:num w:numId="9" w16cid:durableId="153141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1FC"/>
    <w:rsid w:val="006E445C"/>
    <w:rsid w:val="00AA1D8D"/>
    <w:rsid w:val="00B47730"/>
    <w:rsid w:val="00B62EF3"/>
    <w:rsid w:val="00CB0664"/>
    <w:rsid w:val="00F04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4C763"/>
  <w14:defaultImageDpi w14:val="300"/>
  <w15:docId w15:val="{AABC2CB7-0B27-4478-9A4C-37B2A054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L</cp:lastModifiedBy>
  <cp:revision>3</cp:revision>
  <dcterms:created xsi:type="dcterms:W3CDTF">2013-12-23T23:15:00Z</dcterms:created>
  <dcterms:modified xsi:type="dcterms:W3CDTF">2025-10-23T08:04:00Z</dcterms:modified>
  <cp:category/>
</cp:coreProperties>
</file>