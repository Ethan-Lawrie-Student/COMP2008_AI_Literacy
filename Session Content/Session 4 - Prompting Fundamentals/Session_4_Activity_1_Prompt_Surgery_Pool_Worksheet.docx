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EEB2D" w14:textId="77777777" w:rsidR="00334392" w:rsidRDefault="00000000">
      <w:pPr>
        <w:pStyle w:val="Title"/>
      </w:pPr>
      <w:r>
        <w:t>Session 4 — Activity 1: Prompt Surgery (Prompt Pool Edition)</w:t>
      </w:r>
    </w:p>
    <w:p w14:paraId="0640F192" w14:textId="77777777" w:rsidR="00334392" w:rsidRDefault="00000000">
      <w:r>
        <w:rPr>
          <w:i/>
        </w:rPr>
        <w:t>Choose from the pool of vague/unsafe prompts. Rewrite them into task‑ready, format‑enforced prompts. Swap and peer‑review.</w:t>
      </w:r>
    </w:p>
    <w:p w14:paraId="048027D0" w14:textId="77777777" w:rsidR="00334392" w:rsidRDefault="00000000">
      <w:r>
        <w:rPr>
          <w:b/>
        </w:rPr>
        <w:t xml:space="preserve">Team: </w:t>
      </w:r>
      <w:r>
        <w:t xml:space="preserve">________________  </w:t>
      </w:r>
      <w:r>
        <w:rPr>
          <w:b/>
        </w:rPr>
        <w:t xml:space="preserve">Date: </w:t>
      </w:r>
      <w:r>
        <w:t xml:space="preserve">________________  </w:t>
      </w:r>
      <w:r>
        <w:rPr>
          <w:b/>
        </w:rPr>
        <w:t xml:space="preserve">Peer reviewer: </w:t>
      </w:r>
      <w:r>
        <w:t>________________</w:t>
      </w:r>
    </w:p>
    <w:p w14:paraId="43840BC3" w14:textId="77777777" w:rsidR="00334392" w:rsidRDefault="00334392"/>
    <w:p w14:paraId="3BC41055" w14:textId="77777777" w:rsidR="00334392" w:rsidRDefault="00000000">
      <w:pPr>
        <w:pStyle w:val="Heading2"/>
      </w:pPr>
      <w:r>
        <w:t>Quick instructions</w:t>
      </w:r>
    </w:p>
    <w:p w14:paraId="6BB35435" w14:textId="77777777" w:rsidR="00334392" w:rsidRDefault="00000000">
      <w:pPr>
        <w:pStyle w:val="ListBullet"/>
      </w:pPr>
      <w:r>
        <w:t>Work in pairs. Timebox 20 minutes.</w:t>
      </w:r>
    </w:p>
    <w:p w14:paraId="59B27275" w14:textId="77777777" w:rsidR="00334392" w:rsidRDefault="00000000">
      <w:pPr>
        <w:pStyle w:val="ListBullet"/>
      </w:pPr>
      <w:r>
        <w:t>From the 12‑prompt pool, pick any 6 to rewrite (mark chosen IDs below).</w:t>
      </w:r>
    </w:p>
    <w:p w14:paraId="2DDDE06D" w14:textId="77777777" w:rsidR="00334392" w:rsidRDefault="00000000">
      <w:pPr>
        <w:pStyle w:val="ListBullet"/>
      </w:pPr>
      <w:r>
        <w:t>Use the structure hints only; avoid tool‑specific clicks or jargon.</w:t>
      </w:r>
    </w:p>
    <w:p w14:paraId="33F77AFB" w14:textId="77777777" w:rsidR="00334392" w:rsidRDefault="00000000">
      <w:pPr>
        <w:pStyle w:val="ListBullet"/>
      </w:pPr>
      <w:r>
        <w:t>After rewriting, swap sheets with another pair for peer review.</w:t>
      </w:r>
    </w:p>
    <w:p w14:paraId="3835D0AB" w14:textId="77777777" w:rsidR="00334392" w:rsidRDefault="00000000">
      <w:pPr>
        <w:pStyle w:val="ListBullet"/>
      </w:pPr>
      <w:r>
        <w:t>Peer marks each rewrite using the checklist and selects Pass/Revise.</w:t>
      </w:r>
    </w:p>
    <w:p w14:paraId="0392EFAA" w14:textId="77777777" w:rsidR="00334392" w:rsidRDefault="00000000">
      <w:pPr>
        <w:pStyle w:val="ListBullet"/>
      </w:pPr>
      <w:r>
        <w:t>Submit one best prompt + output that validates against its contract.</w:t>
      </w:r>
    </w:p>
    <w:p w14:paraId="3701016F" w14:textId="77777777" w:rsidR="00334392" w:rsidRDefault="00000000">
      <w:r>
        <w:rPr>
          <w:b/>
        </w:rPr>
        <w:t xml:space="preserve">Chosen prompt IDs: </w:t>
      </w:r>
      <w:r>
        <w:t>____, ____, ____, ____, ____, ____</w:t>
      </w:r>
    </w:p>
    <w:p w14:paraId="3CA0CD66" w14:textId="77777777" w:rsidR="00334392" w:rsidRDefault="00334392"/>
    <w:p w14:paraId="7FF4A63B" w14:textId="77777777" w:rsidR="00334392" w:rsidRDefault="00000000">
      <w:pPr>
        <w:pStyle w:val="Heading2"/>
      </w:pPr>
      <w:r>
        <w:t>Structure hints (use these in your rewrite)</w:t>
      </w:r>
    </w:p>
    <w:p w14:paraId="679A2004" w14:textId="77777777" w:rsidR="00334392" w:rsidRDefault="00000000">
      <w:pPr>
        <w:pStyle w:val="ListBullet"/>
      </w:pPr>
      <w:r>
        <w:t>Consumer &amp; purpose: who uses the output and for what decision/action</w:t>
      </w:r>
    </w:p>
    <w:p w14:paraId="1ECB1997" w14:textId="77777777" w:rsidR="00334392" w:rsidRDefault="00000000">
      <w:pPr>
        <w:pStyle w:val="ListBullet"/>
      </w:pPr>
      <w:r>
        <w:t>Inputs allowed: paste text or list exact doc/section IDs; name out‑of‑scope</w:t>
      </w:r>
    </w:p>
    <w:p w14:paraId="70A16B0D" w14:textId="77777777" w:rsidR="00334392" w:rsidRDefault="00000000">
      <w:pPr>
        <w:pStyle w:val="ListBullet"/>
      </w:pPr>
      <w:r>
        <w:t>Single task verb + success criteria: summarise/extract/decide/plan; define “done”</w:t>
      </w:r>
    </w:p>
    <w:p w14:paraId="7B94D093" w14:textId="77777777" w:rsidR="00334392" w:rsidRDefault="00000000">
      <w:pPr>
        <w:pStyle w:val="ListBullet"/>
      </w:pPr>
      <w:r>
        <w:t>Output contract: JSON/table/bullets; fields, order, units, locale, caps, allowed values</w:t>
      </w:r>
    </w:p>
    <w:p w14:paraId="1712852D" w14:textId="77777777" w:rsidR="00334392" w:rsidRDefault="00000000">
      <w:pPr>
        <w:pStyle w:val="ListBullet"/>
      </w:pPr>
      <w:r>
        <w:t>Constraints: tone/level, forbidden terms, timebox</w:t>
      </w:r>
    </w:p>
    <w:p w14:paraId="3C8BC6DF" w14:textId="77777777" w:rsidR="00334392" w:rsidRDefault="00000000">
      <w:pPr>
        <w:pStyle w:val="ListBullet"/>
      </w:pPr>
      <w:r>
        <w:t>Evidence: quoted snippets or IDs with page/date; allow “cannot determine”</w:t>
      </w:r>
    </w:p>
    <w:p w14:paraId="59592357" w14:textId="77777777" w:rsidR="00334392" w:rsidRDefault="00000000">
      <w:pPr>
        <w:pStyle w:val="ListBullet"/>
      </w:pPr>
      <w:r>
        <w:t>Safety: redact [NAME]/[EMAIL]/[AMOUNT_$]; no external data if disallowed</w:t>
      </w:r>
    </w:p>
    <w:p w14:paraId="4BADA1A3" w14:textId="77777777" w:rsidR="00334392" w:rsidRDefault="00000000">
      <w:pPr>
        <w:pStyle w:val="ListBullet"/>
      </w:pPr>
      <w:r>
        <w:t>Validation &amp; handoff: self‑check against contract; where final goes</w:t>
      </w:r>
    </w:p>
    <w:p w14:paraId="5F1ECCAB" w14:textId="77777777" w:rsidR="00334392" w:rsidRDefault="00334392"/>
    <w:p w14:paraId="3B9EAFE3" w14:textId="77777777" w:rsidR="00334392" w:rsidRDefault="00000000">
      <w:pPr>
        <w:pStyle w:val="Heading2"/>
      </w:pPr>
      <w:r>
        <w:t>Prompt pool (pick any 6)</w:t>
      </w:r>
    </w:p>
    <w:p w14:paraId="51CE634B" w14:textId="77777777" w:rsidR="00334392" w:rsidRDefault="00000000">
      <w:pPr>
        <w:pStyle w:val="Heading3"/>
      </w:pPr>
      <w:r>
        <w:t>P1 — Meeting notes</w:t>
      </w:r>
    </w:p>
    <w:p w14:paraId="75C40730" w14:textId="77777777" w:rsidR="00334392" w:rsidRDefault="00000000">
      <w:r>
        <w:rPr>
          <w:b/>
        </w:rPr>
        <w:t xml:space="preserve">Original prompt: </w:t>
      </w:r>
      <w:r>
        <w:t>Summarise this meeting.</w:t>
      </w:r>
    </w:p>
    <w:p w14:paraId="7C54BF8F" w14:textId="77777777" w:rsidR="00334392" w:rsidRDefault="00000000">
      <w:pPr>
        <w:pStyle w:val="Heading3"/>
      </w:pPr>
      <w:r>
        <w:t>P2 — Support triage</w:t>
      </w:r>
    </w:p>
    <w:p w14:paraId="5A45CC5B" w14:textId="77777777" w:rsidR="00334392" w:rsidRDefault="00000000">
      <w:r>
        <w:rPr>
          <w:b/>
        </w:rPr>
        <w:t xml:space="preserve">Original prompt: </w:t>
      </w:r>
      <w:r>
        <w:t>Figure out the customer's problem and tell me what to do.</w:t>
      </w:r>
    </w:p>
    <w:p w14:paraId="42BD9F31" w14:textId="77777777" w:rsidR="00334392" w:rsidRDefault="00000000">
      <w:pPr>
        <w:pStyle w:val="Heading3"/>
      </w:pPr>
      <w:r>
        <w:t>P3 — Invoice data</w:t>
      </w:r>
    </w:p>
    <w:p w14:paraId="7F90F65C" w14:textId="77777777" w:rsidR="00334392" w:rsidRDefault="00000000">
      <w:r>
        <w:rPr>
          <w:b/>
        </w:rPr>
        <w:t xml:space="preserve">Original prompt: </w:t>
      </w:r>
      <w:r>
        <w:t>Grab the important numbers from these invoices.</w:t>
      </w:r>
    </w:p>
    <w:p w14:paraId="77482646" w14:textId="77777777" w:rsidR="00334392" w:rsidRDefault="00000000">
      <w:pPr>
        <w:pStyle w:val="Heading3"/>
      </w:pPr>
      <w:r>
        <w:lastRenderedPageBreak/>
        <w:t>P4 — Sales update</w:t>
      </w:r>
    </w:p>
    <w:p w14:paraId="25F13934" w14:textId="77777777" w:rsidR="00334392" w:rsidRDefault="00000000">
      <w:r>
        <w:rPr>
          <w:b/>
        </w:rPr>
        <w:t xml:space="preserve">Original prompt: </w:t>
      </w:r>
      <w:r>
        <w:t>Write a weekly sales note. Make it sound good.</w:t>
      </w:r>
    </w:p>
    <w:p w14:paraId="322C376A" w14:textId="77777777" w:rsidR="00334392" w:rsidRDefault="00000000">
      <w:pPr>
        <w:pStyle w:val="Heading3"/>
      </w:pPr>
      <w:r>
        <w:t>P5 — Vendor compare</w:t>
      </w:r>
    </w:p>
    <w:p w14:paraId="6556A7D6" w14:textId="77777777" w:rsidR="00334392" w:rsidRDefault="00000000">
      <w:r>
        <w:rPr>
          <w:b/>
        </w:rPr>
        <w:t xml:space="preserve">Original prompt: </w:t>
      </w:r>
      <w:r>
        <w:t>Which vendor is better?</w:t>
      </w:r>
    </w:p>
    <w:p w14:paraId="48719DC6" w14:textId="77777777" w:rsidR="00334392" w:rsidRDefault="00000000">
      <w:pPr>
        <w:pStyle w:val="Heading3"/>
      </w:pPr>
      <w:r>
        <w:t>P6 — Policy Q&amp;A</w:t>
      </w:r>
    </w:p>
    <w:p w14:paraId="49BE9763" w14:textId="77777777" w:rsidR="00334392" w:rsidRDefault="00000000">
      <w:r>
        <w:rPr>
          <w:b/>
        </w:rPr>
        <w:t xml:space="preserve">Original prompt: </w:t>
      </w:r>
      <w:r>
        <w:t>Answer this policy question for me.</w:t>
      </w:r>
    </w:p>
    <w:p w14:paraId="2FC27E5E" w14:textId="77777777" w:rsidR="00334392" w:rsidRDefault="00000000">
      <w:pPr>
        <w:pStyle w:val="Heading3"/>
      </w:pPr>
      <w:r>
        <w:t>P7 — Risk register</w:t>
      </w:r>
    </w:p>
    <w:p w14:paraId="5376A7FA" w14:textId="77777777" w:rsidR="00334392" w:rsidRDefault="00000000">
      <w:r>
        <w:rPr>
          <w:b/>
        </w:rPr>
        <w:t xml:space="preserve">Original prompt: </w:t>
      </w:r>
      <w:r>
        <w:t>List any risks in this plan.</w:t>
      </w:r>
    </w:p>
    <w:p w14:paraId="0A16F4C5" w14:textId="77777777" w:rsidR="00334392" w:rsidRDefault="00000000">
      <w:pPr>
        <w:pStyle w:val="Heading3"/>
      </w:pPr>
      <w:r>
        <w:t>P8 — Hiring blurb</w:t>
      </w:r>
    </w:p>
    <w:p w14:paraId="2DB8DFF7" w14:textId="77777777" w:rsidR="00334392" w:rsidRDefault="00000000">
      <w:r>
        <w:rPr>
          <w:b/>
        </w:rPr>
        <w:t xml:space="preserve">Original prompt: </w:t>
      </w:r>
      <w:r>
        <w:t>Draft a job ad for a backend role quickly.</w:t>
      </w:r>
    </w:p>
    <w:p w14:paraId="2874DBA0" w14:textId="77777777" w:rsidR="00334392" w:rsidRDefault="00000000">
      <w:pPr>
        <w:pStyle w:val="Heading3"/>
      </w:pPr>
      <w:r>
        <w:t>P9 — Data cleanup</w:t>
      </w:r>
    </w:p>
    <w:p w14:paraId="261A5B40" w14:textId="77777777" w:rsidR="00334392" w:rsidRDefault="00000000">
      <w:r>
        <w:rPr>
          <w:b/>
        </w:rPr>
        <w:t xml:space="preserve">Original prompt: </w:t>
      </w:r>
      <w:r>
        <w:t>Fix this CSV so it's usable.</w:t>
      </w:r>
    </w:p>
    <w:p w14:paraId="5C2B5CB9" w14:textId="77777777" w:rsidR="00334392" w:rsidRDefault="00000000">
      <w:pPr>
        <w:pStyle w:val="Heading3"/>
      </w:pPr>
      <w:r>
        <w:t>P10 — Compliance check</w:t>
      </w:r>
    </w:p>
    <w:p w14:paraId="06910113" w14:textId="77777777" w:rsidR="00334392" w:rsidRDefault="00000000">
      <w:r>
        <w:rPr>
          <w:b/>
        </w:rPr>
        <w:t xml:space="preserve">Original prompt: </w:t>
      </w:r>
      <w:r>
        <w:t>Is this draft compliant?</w:t>
      </w:r>
    </w:p>
    <w:p w14:paraId="03E2DD8B" w14:textId="77777777" w:rsidR="00334392" w:rsidRDefault="00000000">
      <w:pPr>
        <w:pStyle w:val="Heading3"/>
      </w:pPr>
      <w:r>
        <w:t>P11 — Project plan</w:t>
      </w:r>
    </w:p>
    <w:p w14:paraId="3159D458" w14:textId="77777777" w:rsidR="00334392" w:rsidRDefault="00000000">
      <w:r>
        <w:rPr>
          <w:b/>
        </w:rPr>
        <w:t xml:space="preserve">Original prompt: </w:t>
      </w:r>
      <w:r>
        <w:t>Make a plan for the next sprint.</w:t>
      </w:r>
    </w:p>
    <w:p w14:paraId="5E340C4F" w14:textId="77777777" w:rsidR="00334392" w:rsidRDefault="00000000">
      <w:pPr>
        <w:pStyle w:val="Heading3"/>
      </w:pPr>
      <w:r>
        <w:t>P12 — Exec brief</w:t>
      </w:r>
    </w:p>
    <w:p w14:paraId="0DC91276" w14:textId="77777777" w:rsidR="00334392" w:rsidRDefault="00000000">
      <w:r>
        <w:rPr>
          <w:b/>
        </w:rPr>
        <w:t xml:space="preserve">Original prompt: </w:t>
      </w:r>
      <w:r>
        <w:t>Make a short brief for leadership.</w:t>
      </w:r>
    </w:p>
    <w:p w14:paraId="75D5F196" w14:textId="77777777" w:rsidR="00334392" w:rsidRDefault="00334392"/>
    <w:p w14:paraId="2BA1F497" w14:textId="77777777" w:rsidR="00334392" w:rsidRDefault="00000000">
      <w:r>
        <w:br w:type="page"/>
      </w:r>
    </w:p>
    <w:p w14:paraId="7F310A4F" w14:textId="77777777" w:rsidR="00334392" w:rsidRDefault="00000000">
      <w:pPr>
        <w:pStyle w:val="Heading2"/>
      </w:pPr>
      <w:r>
        <w:lastRenderedPageBreak/>
        <w:t>Rewrite sheet #1</w:t>
      </w:r>
    </w:p>
    <w:p w14:paraId="17658784" w14:textId="77777777" w:rsidR="00334392" w:rsidRDefault="00000000">
      <w:r>
        <w:rPr>
          <w:b/>
        </w:rPr>
        <w:t xml:space="preserve">Chosen prompt ID: </w:t>
      </w:r>
      <w:r>
        <w:t xml:space="preserve">____    </w:t>
      </w:r>
      <w:r>
        <w:rPr>
          <w:b/>
        </w:rPr>
        <w:t xml:space="preserve">Scenario notes: </w:t>
      </w:r>
      <w:r>
        <w:t>________________________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334392" w14:paraId="6BAFFB6E" w14:textId="77777777">
        <w:trPr>
          <w:jc w:val="center"/>
        </w:trPr>
        <w:tc>
          <w:tcPr>
            <w:tcW w:w="4986" w:type="dxa"/>
          </w:tcPr>
          <w:p w14:paraId="2D0C8E86" w14:textId="77777777" w:rsidR="00334392" w:rsidRDefault="00000000">
            <w:r>
              <w:t>BEFORE — Original prompt (paste)</w:t>
            </w:r>
          </w:p>
        </w:tc>
        <w:tc>
          <w:tcPr>
            <w:tcW w:w="4986" w:type="dxa"/>
          </w:tcPr>
          <w:p w14:paraId="55C46DAA" w14:textId="77777777" w:rsidR="00334392" w:rsidRDefault="00000000">
            <w:r>
              <w:t>AFTER — Your rewritten prompt</w:t>
            </w:r>
          </w:p>
        </w:tc>
      </w:tr>
      <w:tr w:rsidR="00334392" w14:paraId="1C956ABD" w14:textId="77777777">
        <w:trPr>
          <w:jc w:val="center"/>
        </w:trPr>
        <w:tc>
          <w:tcPr>
            <w:tcW w:w="4986" w:type="dxa"/>
          </w:tcPr>
          <w:p w14:paraId="594DA1A5" w14:textId="77777777" w:rsidR="00334392" w:rsidRDefault="00000000">
            <w:r>
              <w:br/>
            </w:r>
            <w:r>
              <w:br/>
            </w:r>
            <w:r>
              <w:br/>
            </w:r>
          </w:p>
        </w:tc>
        <w:tc>
          <w:tcPr>
            <w:tcW w:w="4986" w:type="dxa"/>
          </w:tcPr>
          <w:p w14:paraId="123F2C5B" w14:textId="77777777" w:rsidR="00334392" w:rsidRDefault="00000000">
            <w:r>
              <w:br/>
            </w:r>
            <w:r>
              <w:br/>
            </w:r>
            <w:r>
              <w:br/>
            </w:r>
          </w:p>
        </w:tc>
      </w:tr>
    </w:tbl>
    <w:p w14:paraId="2B2C99AC" w14:textId="77777777" w:rsidR="00334392" w:rsidRDefault="00334392"/>
    <w:p w14:paraId="69101A1F" w14:textId="77777777" w:rsidR="00334392" w:rsidRDefault="00000000">
      <w:pPr>
        <w:pStyle w:val="Heading3"/>
      </w:pPr>
      <w:r>
        <w:t>Peer review (tick one per row)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334392" w14:paraId="30EF67CF" w14:textId="77777777">
        <w:trPr>
          <w:jc w:val="center"/>
        </w:trPr>
        <w:tc>
          <w:tcPr>
            <w:tcW w:w="2493" w:type="dxa"/>
          </w:tcPr>
          <w:p w14:paraId="29C711C5" w14:textId="77777777" w:rsidR="00334392" w:rsidRDefault="00000000">
            <w:r>
              <w:t>Item</w:t>
            </w:r>
          </w:p>
        </w:tc>
        <w:tc>
          <w:tcPr>
            <w:tcW w:w="2493" w:type="dxa"/>
          </w:tcPr>
          <w:p w14:paraId="55018BBB" w14:textId="77777777" w:rsidR="00334392" w:rsidRDefault="00000000">
            <w:r>
              <w:t>Meets (☐)</w:t>
            </w:r>
          </w:p>
        </w:tc>
        <w:tc>
          <w:tcPr>
            <w:tcW w:w="2493" w:type="dxa"/>
          </w:tcPr>
          <w:p w14:paraId="375A649E" w14:textId="77777777" w:rsidR="00334392" w:rsidRDefault="00000000">
            <w:r>
              <w:t>Partial (☐)</w:t>
            </w:r>
          </w:p>
        </w:tc>
        <w:tc>
          <w:tcPr>
            <w:tcW w:w="2493" w:type="dxa"/>
          </w:tcPr>
          <w:p w14:paraId="21D2D984" w14:textId="77777777" w:rsidR="00334392" w:rsidRDefault="00000000">
            <w:r>
              <w:t>No (☐)</w:t>
            </w:r>
          </w:p>
        </w:tc>
      </w:tr>
      <w:tr w:rsidR="00334392" w14:paraId="2DA9076A" w14:textId="77777777">
        <w:trPr>
          <w:jc w:val="center"/>
        </w:trPr>
        <w:tc>
          <w:tcPr>
            <w:tcW w:w="2493" w:type="dxa"/>
          </w:tcPr>
          <w:p w14:paraId="6B6E3548" w14:textId="77777777" w:rsidR="00334392" w:rsidRDefault="00000000">
            <w:r>
              <w:t>Consumer &amp; purpose named</w:t>
            </w:r>
          </w:p>
        </w:tc>
        <w:tc>
          <w:tcPr>
            <w:tcW w:w="2493" w:type="dxa"/>
          </w:tcPr>
          <w:p w14:paraId="7DFEF720" w14:textId="77777777" w:rsidR="00334392" w:rsidRDefault="00334392"/>
        </w:tc>
        <w:tc>
          <w:tcPr>
            <w:tcW w:w="2493" w:type="dxa"/>
          </w:tcPr>
          <w:p w14:paraId="395B7D16" w14:textId="77777777" w:rsidR="00334392" w:rsidRDefault="00334392"/>
        </w:tc>
        <w:tc>
          <w:tcPr>
            <w:tcW w:w="2493" w:type="dxa"/>
          </w:tcPr>
          <w:p w14:paraId="05DA9594" w14:textId="77777777" w:rsidR="00334392" w:rsidRDefault="00334392"/>
        </w:tc>
      </w:tr>
      <w:tr w:rsidR="00334392" w14:paraId="082C98F4" w14:textId="77777777">
        <w:trPr>
          <w:jc w:val="center"/>
        </w:trPr>
        <w:tc>
          <w:tcPr>
            <w:tcW w:w="2493" w:type="dxa"/>
          </w:tcPr>
          <w:p w14:paraId="488E2D46" w14:textId="77777777" w:rsidR="00334392" w:rsidRDefault="00000000">
            <w:r>
              <w:t>Inputs scoped (allowed + out‑of‑scope)</w:t>
            </w:r>
          </w:p>
        </w:tc>
        <w:tc>
          <w:tcPr>
            <w:tcW w:w="2493" w:type="dxa"/>
          </w:tcPr>
          <w:p w14:paraId="116BA003" w14:textId="77777777" w:rsidR="00334392" w:rsidRDefault="00334392"/>
        </w:tc>
        <w:tc>
          <w:tcPr>
            <w:tcW w:w="2493" w:type="dxa"/>
          </w:tcPr>
          <w:p w14:paraId="68E654CD" w14:textId="77777777" w:rsidR="00334392" w:rsidRDefault="00334392"/>
        </w:tc>
        <w:tc>
          <w:tcPr>
            <w:tcW w:w="2493" w:type="dxa"/>
          </w:tcPr>
          <w:p w14:paraId="675021C6" w14:textId="77777777" w:rsidR="00334392" w:rsidRDefault="00334392"/>
        </w:tc>
      </w:tr>
      <w:tr w:rsidR="00334392" w14:paraId="3BBD0DB1" w14:textId="77777777">
        <w:trPr>
          <w:jc w:val="center"/>
        </w:trPr>
        <w:tc>
          <w:tcPr>
            <w:tcW w:w="2493" w:type="dxa"/>
          </w:tcPr>
          <w:p w14:paraId="31F46AF5" w14:textId="77777777" w:rsidR="00334392" w:rsidRDefault="00000000">
            <w:r>
              <w:t>Single task verb + success criteria</w:t>
            </w:r>
          </w:p>
        </w:tc>
        <w:tc>
          <w:tcPr>
            <w:tcW w:w="2493" w:type="dxa"/>
          </w:tcPr>
          <w:p w14:paraId="08B81A31" w14:textId="77777777" w:rsidR="00334392" w:rsidRDefault="00334392"/>
        </w:tc>
        <w:tc>
          <w:tcPr>
            <w:tcW w:w="2493" w:type="dxa"/>
          </w:tcPr>
          <w:p w14:paraId="19D16D78" w14:textId="77777777" w:rsidR="00334392" w:rsidRDefault="00334392"/>
        </w:tc>
        <w:tc>
          <w:tcPr>
            <w:tcW w:w="2493" w:type="dxa"/>
          </w:tcPr>
          <w:p w14:paraId="126159C1" w14:textId="77777777" w:rsidR="00334392" w:rsidRDefault="00334392"/>
        </w:tc>
      </w:tr>
      <w:tr w:rsidR="00334392" w14:paraId="425FB653" w14:textId="77777777">
        <w:trPr>
          <w:jc w:val="center"/>
        </w:trPr>
        <w:tc>
          <w:tcPr>
            <w:tcW w:w="2493" w:type="dxa"/>
          </w:tcPr>
          <w:p w14:paraId="5EC30B34" w14:textId="77777777" w:rsidR="00334392" w:rsidRDefault="00000000">
            <w:r>
              <w:t>Output contract defined (format, fields, order)</w:t>
            </w:r>
          </w:p>
        </w:tc>
        <w:tc>
          <w:tcPr>
            <w:tcW w:w="2493" w:type="dxa"/>
          </w:tcPr>
          <w:p w14:paraId="7B91A3CD" w14:textId="77777777" w:rsidR="00334392" w:rsidRDefault="00334392"/>
        </w:tc>
        <w:tc>
          <w:tcPr>
            <w:tcW w:w="2493" w:type="dxa"/>
          </w:tcPr>
          <w:p w14:paraId="1D45EE7B" w14:textId="77777777" w:rsidR="00334392" w:rsidRDefault="00334392"/>
        </w:tc>
        <w:tc>
          <w:tcPr>
            <w:tcW w:w="2493" w:type="dxa"/>
          </w:tcPr>
          <w:p w14:paraId="1EDA93AA" w14:textId="77777777" w:rsidR="00334392" w:rsidRDefault="00334392"/>
        </w:tc>
      </w:tr>
      <w:tr w:rsidR="00334392" w14:paraId="2B3D2AFC" w14:textId="77777777">
        <w:trPr>
          <w:jc w:val="center"/>
        </w:trPr>
        <w:tc>
          <w:tcPr>
            <w:tcW w:w="2493" w:type="dxa"/>
          </w:tcPr>
          <w:p w14:paraId="6CE2789F" w14:textId="77777777" w:rsidR="00334392" w:rsidRDefault="00000000">
            <w:r>
              <w:t>Constraints present (length/tone/allowed values)</w:t>
            </w:r>
          </w:p>
        </w:tc>
        <w:tc>
          <w:tcPr>
            <w:tcW w:w="2493" w:type="dxa"/>
          </w:tcPr>
          <w:p w14:paraId="473A703C" w14:textId="77777777" w:rsidR="00334392" w:rsidRDefault="00334392"/>
        </w:tc>
        <w:tc>
          <w:tcPr>
            <w:tcW w:w="2493" w:type="dxa"/>
          </w:tcPr>
          <w:p w14:paraId="27F08D08" w14:textId="77777777" w:rsidR="00334392" w:rsidRDefault="00334392"/>
        </w:tc>
        <w:tc>
          <w:tcPr>
            <w:tcW w:w="2493" w:type="dxa"/>
          </w:tcPr>
          <w:p w14:paraId="525F4093" w14:textId="77777777" w:rsidR="00334392" w:rsidRDefault="00334392"/>
        </w:tc>
      </w:tr>
      <w:tr w:rsidR="00334392" w14:paraId="6374FD0E" w14:textId="77777777">
        <w:trPr>
          <w:jc w:val="center"/>
        </w:trPr>
        <w:tc>
          <w:tcPr>
            <w:tcW w:w="2493" w:type="dxa"/>
          </w:tcPr>
          <w:p w14:paraId="64A6C862" w14:textId="77777777" w:rsidR="00334392" w:rsidRDefault="00000000">
            <w:r>
              <w:t>Evidence rules (citations or “cannot determine”)</w:t>
            </w:r>
          </w:p>
        </w:tc>
        <w:tc>
          <w:tcPr>
            <w:tcW w:w="2493" w:type="dxa"/>
          </w:tcPr>
          <w:p w14:paraId="6D623256" w14:textId="77777777" w:rsidR="00334392" w:rsidRDefault="00334392"/>
        </w:tc>
        <w:tc>
          <w:tcPr>
            <w:tcW w:w="2493" w:type="dxa"/>
          </w:tcPr>
          <w:p w14:paraId="6B320C2B" w14:textId="77777777" w:rsidR="00334392" w:rsidRDefault="00334392"/>
        </w:tc>
        <w:tc>
          <w:tcPr>
            <w:tcW w:w="2493" w:type="dxa"/>
          </w:tcPr>
          <w:p w14:paraId="7A09C26E" w14:textId="77777777" w:rsidR="00334392" w:rsidRDefault="00334392"/>
        </w:tc>
      </w:tr>
      <w:tr w:rsidR="00334392" w14:paraId="5B5794A6" w14:textId="77777777">
        <w:trPr>
          <w:jc w:val="center"/>
        </w:trPr>
        <w:tc>
          <w:tcPr>
            <w:tcW w:w="2493" w:type="dxa"/>
          </w:tcPr>
          <w:p w14:paraId="1A1CEF1C" w14:textId="77777777" w:rsidR="00334392" w:rsidRDefault="00000000">
            <w:r>
              <w:t>Safety/redaction rules included</w:t>
            </w:r>
          </w:p>
        </w:tc>
        <w:tc>
          <w:tcPr>
            <w:tcW w:w="2493" w:type="dxa"/>
          </w:tcPr>
          <w:p w14:paraId="630DC3A9" w14:textId="77777777" w:rsidR="00334392" w:rsidRDefault="00334392"/>
        </w:tc>
        <w:tc>
          <w:tcPr>
            <w:tcW w:w="2493" w:type="dxa"/>
          </w:tcPr>
          <w:p w14:paraId="221816F8" w14:textId="77777777" w:rsidR="00334392" w:rsidRDefault="00334392"/>
        </w:tc>
        <w:tc>
          <w:tcPr>
            <w:tcW w:w="2493" w:type="dxa"/>
          </w:tcPr>
          <w:p w14:paraId="1135E324" w14:textId="77777777" w:rsidR="00334392" w:rsidRDefault="00334392"/>
        </w:tc>
      </w:tr>
      <w:tr w:rsidR="00334392" w14:paraId="1685E91B" w14:textId="77777777">
        <w:trPr>
          <w:jc w:val="center"/>
        </w:trPr>
        <w:tc>
          <w:tcPr>
            <w:tcW w:w="2493" w:type="dxa"/>
          </w:tcPr>
          <w:p w14:paraId="49EE8377" w14:textId="77777777" w:rsidR="00334392" w:rsidRDefault="00000000">
            <w:r>
              <w:t>Validation step + handoff destination</w:t>
            </w:r>
          </w:p>
        </w:tc>
        <w:tc>
          <w:tcPr>
            <w:tcW w:w="2493" w:type="dxa"/>
          </w:tcPr>
          <w:p w14:paraId="5E3639EE" w14:textId="77777777" w:rsidR="00334392" w:rsidRDefault="00334392"/>
        </w:tc>
        <w:tc>
          <w:tcPr>
            <w:tcW w:w="2493" w:type="dxa"/>
          </w:tcPr>
          <w:p w14:paraId="61594729" w14:textId="77777777" w:rsidR="00334392" w:rsidRDefault="00334392"/>
        </w:tc>
        <w:tc>
          <w:tcPr>
            <w:tcW w:w="2493" w:type="dxa"/>
          </w:tcPr>
          <w:p w14:paraId="390BD8B8" w14:textId="77777777" w:rsidR="00334392" w:rsidRDefault="00334392"/>
        </w:tc>
      </w:tr>
    </w:tbl>
    <w:p w14:paraId="2A4C779E" w14:textId="77777777" w:rsidR="00334392" w:rsidRDefault="00000000">
      <w:r>
        <w:t>Validation result: ☐ Output matches contract   ☐ Invalid (reason): ______________________________</w:t>
      </w:r>
    </w:p>
    <w:p w14:paraId="5295B4D3" w14:textId="77777777" w:rsidR="00334392" w:rsidRDefault="00000000">
      <w:r>
        <w:rPr>
          <w:b/>
        </w:rPr>
        <w:t xml:space="preserve">Overall verdict: </w:t>
      </w:r>
      <w:r>
        <w:t>☐ Pass   ☐ Revise</w:t>
      </w:r>
    </w:p>
    <w:p w14:paraId="5446E6FB" w14:textId="77777777" w:rsidR="00334392" w:rsidRDefault="00000000">
      <w:r>
        <w:rPr>
          <w:b/>
        </w:rPr>
        <w:t xml:space="preserve">Reviewer comments: </w:t>
      </w:r>
      <w:r>
        <w:br/>
        <w:t>______________________________________________________________</w:t>
      </w:r>
      <w:r>
        <w:br/>
        <w:t>______________________________________________________________</w:t>
      </w:r>
    </w:p>
    <w:p w14:paraId="3F180D57" w14:textId="77777777" w:rsidR="00334392" w:rsidRDefault="00000000">
      <w:r>
        <w:rPr>
          <w:b/>
        </w:rPr>
        <w:t xml:space="preserve">Reviewer initials: </w:t>
      </w:r>
      <w:r>
        <w:t>_____</w:t>
      </w:r>
    </w:p>
    <w:p w14:paraId="18C49A80" w14:textId="77777777" w:rsidR="00334392" w:rsidRDefault="00334392"/>
    <w:p w14:paraId="4967D673" w14:textId="77777777" w:rsidR="00334392" w:rsidRDefault="00000000">
      <w:r>
        <w:br w:type="page"/>
      </w:r>
    </w:p>
    <w:p w14:paraId="2F9ACB3A" w14:textId="77777777" w:rsidR="00334392" w:rsidRDefault="00000000">
      <w:pPr>
        <w:pStyle w:val="Heading2"/>
      </w:pPr>
      <w:r>
        <w:lastRenderedPageBreak/>
        <w:t>Rewrite sheet #2</w:t>
      </w:r>
    </w:p>
    <w:p w14:paraId="6073348E" w14:textId="77777777" w:rsidR="00334392" w:rsidRDefault="00000000">
      <w:r>
        <w:rPr>
          <w:b/>
        </w:rPr>
        <w:t xml:space="preserve">Chosen prompt ID: </w:t>
      </w:r>
      <w:r>
        <w:t xml:space="preserve">____    </w:t>
      </w:r>
      <w:r>
        <w:rPr>
          <w:b/>
        </w:rPr>
        <w:t xml:space="preserve">Scenario notes: </w:t>
      </w:r>
      <w:r>
        <w:t>________________________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334392" w14:paraId="75416B5C" w14:textId="77777777">
        <w:trPr>
          <w:jc w:val="center"/>
        </w:trPr>
        <w:tc>
          <w:tcPr>
            <w:tcW w:w="4986" w:type="dxa"/>
          </w:tcPr>
          <w:p w14:paraId="3EB4062D" w14:textId="77777777" w:rsidR="00334392" w:rsidRDefault="00000000">
            <w:r>
              <w:t>BEFORE — Original prompt (paste)</w:t>
            </w:r>
          </w:p>
        </w:tc>
        <w:tc>
          <w:tcPr>
            <w:tcW w:w="4986" w:type="dxa"/>
          </w:tcPr>
          <w:p w14:paraId="1B5DB6FB" w14:textId="77777777" w:rsidR="00334392" w:rsidRDefault="00000000">
            <w:r>
              <w:t>AFTER — Your rewritten prompt</w:t>
            </w:r>
          </w:p>
        </w:tc>
      </w:tr>
      <w:tr w:rsidR="00334392" w14:paraId="4F1B63B8" w14:textId="77777777">
        <w:trPr>
          <w:jc w:val="center"/>
        </w:trPr>
        <w:tc>
          <w:tcPr>
            <w:tcW w:w="4986" w:type="dxa"/>
          </w:tcPr>
          <w:p w14:paraId="69C0A0C1" w14:textId="77777777" w:rsidR="00334392" w:rsidRDefault="00000000">
            <w:r>
              <w:br/>
            </w:r>
            <w:r>
              <w:br/>
            </w:r>
            <w:r>
              <w:br/>
            </w:r>
          </w:p>
        </w:tc>
        <w:tc>
          <w:tcPr>
            <w:tcW w:w="4986" w:type="dxa"/>
          </w:tcPr>
          <w:p w14:paraId="1DE40187" w14:textId="77777777" w:rsidR="00334392" w:rsidRDefault="00000000">
            <w:r>
              <w:br/>
            </w:r>
            <w:r>
              <w:br/>
            </w:r>
            <w:r>
              <w:br/>
            </w:r>
          </w:p>
        </w:tc>
      </w:tr>
    </w:tbl>
    <w:p w14:paraId="68CD7537" w14:textId="77777777" w:rsidR="00334392" w:rsidRDefault="00334392"/>
    <w:p w14:paraId="2D16A3FC" w14:textId="77777777" w:rsidR="00334392" w:rsidRDefault="00000000">
      <w:pPr>
        <w:pStyle w:val="Heading3"/>
      </w:pPr>
      <w:r>
        <w:t>Peer review (tick one per row)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334392" w14:paraId="07C2987B" w14:textId="77777777">
        <w:trPr>
          <w:jc w:val="center"/>
        </w:trPr>
        <w:tc>
          <w:tcPr>
            <w:tcW w:w="2493" w:type="dxa"/>
          </w:tcPr>
          <w:p w14:paraId="589DCEB1" w14:textId="77777777" w:rsidR="00334392" w:rsidRDefault="00000000">
            <w:r>
              <w:t>Item</w:t>
            </w:r>
          </w:p>
        </w:tc>
        <w:tc>
          <w:tcPr>
            <w:tcW w:w="2493" w:type="dxa"/>
          </w:tcPr>
          <w:p w14:paraId="390F3577" w14:textId="77777777" w:rsidR="00334392" w:rsidRDefault="00000000">
            <w:r>
              <w:t>Meets (☐)</w:t>
            </w:r>
          </w:p>
        </w:tc>
        <w:tc>
          <w:tcPr>
            <w:tcW w:w="2493" w:type="dxa"/>
          </w:tcPr>
          <w:p w14:paraId="1782F5EB" w14:textId="77777777" w:rsidR="00334392" w:rsidRDefault="00000000">
            <w:r>
              <w:t>Partial (☐)</w:t>
            </w:r>
          </w:p>
        </w:tc>
        <w:tc>
          <w:tcPr>
            <w:tcW w:w="2493" w:type="dxa"/>
          </w:tcPr>
          <w:p w14:paraId="1620EA20" w14:textId="77777777" w:rsidR="00334392" w:rsidRDefault="00000000">
            <w:r>
              <w:t>No (☐)</w:t>
            </w:r>
          </w:p>
        </w:tc>
      </w:tr>
      <w:tr w:rsidR="00334392" w14:paraId="798A1CE2" w14:textId="77777777">
        <w:trPr>
          <w:jc w:val="center"/>
        </w:trPr>
        <w:tc>
          <w:tcPr>
            <w:tcW w:w="2493" w:type="dxa"/>
          </w:tcPr>
          <w:p w14:paraId="4F606BC4" w14:textId="77777777" w:rsidR="00334392" w:rsidRDefault="00000000">
            <w:r>
              <w:t>Consumer &amp; purpose named</w:t>
            </w:r>
          </w:p>
        </w:tc>
        <w:tc>
          <w:tcPr>
            <w:tcW w:w="2493" w:type="dxa"/>
          </w:tcPr>
          <w:p w14:paraId="41132A2D" w14:textId="77777777" w:rsidR="00334392" w:rsidRDefault="00334392"/>
        </w:tc>
        <w:tc>
          <w:tcPr>
            <w:tcW w:w="2493" w:type="dxa"/>
          </w:tcPr>
          <w:p w14:paraId="1745D060" w14:textId="77777777" w:rsidR="00334392" w:rsidRDefault="00334392"/>
        </w:tc>
        <w:tc>
          <w:tcPr>
            <w:tcW w:w="2493" w:type="dxa"/>
          </w:tcPr>
          <w:p w14:paraId="6C57A60C" w14:textId="77777777" w:rsidR="00334392" w:rsidRDefault="00334392"/>
        </w:tc>
      </w:tr>
      <w:tr w:rsidR="00334392" w14:paraId="4088655C" w14:textId="77777777">
        <w:trPr>
          <w:jc w:val="center"/>
        </w:trPr>
        <w:tc>
          <w:tcPr>
            <w:tcW w:w="2493" w:type="dxa"/>
          </w:tcPr>
          <w:p w14:paraId="4282F420" w14:textId="77777777" w:rsidR="00334392" w:rsidRDefault="00000000">
            <w:r>
              <w:t>Inputs scoped (allowed + out‑of‑scope)</w:t>
            </w:r>
          </w:p>
        </w:tc>
        <w:tc>
          <w:tcPr>
            <w:tcW w:w="2493" w:type="dxa"/>
          </w:tcPr>
          <w:p w14:paraId="34DC4A5D" w14:textId="77777777" w:rsidR="00334392" w:rsidRDefault="00334392"/>
        </w:tc>
        <w:tc>
          <w:tcPr>
            <w:tcW w:w="2493" w:type="dxa"/>
          </w:tcPr>
          <w:p w14:paraId="021DAA5B" w14:textId="77777777" w:rsidR="00334392" w:rsidRDefault="00334392"/>
        </w:tc>
        <w:tc>
          <w:tcPr>
            <w:tcW w:w="2493" w:type="dxa"/>
          </w:tcPr>
          <w:p w14:paraId="471D0CFF" w14:textId="77777777" w:rsidR="00334392" w:rsidRDefault="00334392"/>
        </w:tc>
      </w:tr>
      <w:tr w:rsidR="00334392" w14:paraId="152D6C1F" w14:textId="77777777">
        <w:trPr>
          <w:jc w:val="center"/>
        </w:trPr>
        <w:tc>
          <w:tcPr>
            <w:tcW w:w="2493" w:type="dxa"/>
          </w:tcPr>
          <w:p w14:paraId="4BA55948" w14:textId="77777777" w:rsidR="00334392" w:rsidRDefault="00000000">
            <w:r>
              <w:t>Single task verb + success criteria</w:t>
            </w:r>
          </w:p>
        </w:tc>
        <w:tc>
          <w:tcPr>
            <w:tcW w:w="2493" w:type="dxa"/>
          </w:tcPr>
          <w:p w14:paraId="215EF759" w14:textId="77777777" w:rsidR="00334392" w:rsidRDefault="00334392"/>
        </w:tc>
        <w:tc>
          <w:tcPr>
            <w:tcW w:w="2493" w:type="dxa"/>
          </w:tcPr>
          <w:p w14:paraId="5343E327" w14:textId="77777777" w:rsidR="00334392" w:rsidRDefault="00334392"/>
        </w:tc>
        <w:tc>
          <w:tcPr>
            <w:tcW w:w="2493" w:type="dxa"/>
          </w:tcPr>
          <w:p w14:paraId="6E6E367E" w14:textId="77777777" w:rsidR="00334392" w:rsidRDefault="00334392"/>
        </w:tc>
      </w:tr>
      <w:tr w:rsidR="00334392" w14:paraId="73C973FA" w14:textId="77777777">
        <w:trPr>
          <w:jc w:val="center"/>
        </w:trPr>
        <w:tc>
          <w:tcPr>
            <w:tcW w:w="2493" w:type="dxa"/>
          </w:tcPr>
          <w:p w14:paraId="0A99ADEB" w14:textId="77777777" w:rsidR="00334392" w:rsidRDefault="00000000">
            <w:r>
              <w:t>Output contract defined (format, fields, order)</w:t>
            </w:r>
          </w:p>
        </w:tc>
        <w:tc>
          <w:tcPr>
            <w:tcW w:w="2493" w:type="dxa"/>
          </w:tcPr>
          <w:p w14:paraId="44B1BCE1" w14:textId="77777777" w:rsidR="00334392" w:rsidRDefault="00334392"/>
        </w:tc>
        <w:tc>
          <w:tcPr>
            <w:tcW w:w="2493" w:type="dxa"/>
          </w:tcPr>
          <w:p w14:paraId="71A7D987" w14:textId="77777777" w:rsidR="00334392" w:rsidRDefault="00334392"/>
        </w:tc>
        <w:tc>
          <w:tcPr>
            <w:tcW w:w="2493" w:type="dxa"/>
          </w:tcPr>
          <w:p w14:paraId="4F510F6C" w14:textId="77777777" w:rsidR="00334392" w:rsidRDefault="00334392"/>
        </w:tc>
      </w:tr>
      <w:tr w:rsidR="00334392" w14:paraId="2965ECD9" w14:textId="77777777">
        <w:trPr>
          <w:jc w:val="center"/>
        </w:trPr>
        <w:tc>
          <w:tcPr>
            <w:tcW w:w="2493" w:type="dxa"/>
          </w:tcPr>
          <w:p w14:paraId="1273448B" w14:textId="77777777" w:rsidR="00334392" w:rsidRDefault="00000000">
            <w:r>
              <w:t>Constraints present (length/tone/allowed values)</w:t>
            </w:r>
          </w:p>
        </w:tc>
        <w:tc>
          <w:tcPr>
            <w:tcW w:w="2493" w:type="dxa"/>
          </w:tcPr>
          <w:p w14:paraId="6B1952BF" w14:textId="77777777" w:rsidR="00334392" w:rsidRDefault="00334392"/>
        </w:tc>
        <w:tc>
          <w:tcPr>
            <w:tcW w:w="2493" w:type="dxa"/>
          </w:tcPr>
          <w:p w14:paraId="458869D0" w14:textId="77777777" w:rsidR="00334392" w:rsidRDefault="00334392"/>
        </w:tc>
        <w:tc>
          <w:tcPr>
            <w:tcW w:w="2493" w:type="dxa"/>
          </w:tcPr>
          <w:p w14:paraId="1D50374B" w14:textId="77777777" w:rsidR="00334392" w:rsidRDefault="00334392"/>
        </w:tc>
      </w:tr>
      <w:tr w:rsidR="00334392" w14:paraId="788EF704" w14:textId="77777777">
        <w:trPr>
          <w:jc w:val="center"/>
        </w:trPr>
        <w:tc>
          <w:tcPr>
            <w:tcW w:w="2493" w:type="dxa"/>
          </w:tcPr>
          <w:p w14:paraId="463C07F0" w14:textId="77777777" w:rsidR="00334392" w:rsidRDefault="00000000">
            <w:r>
              <w:t>Evidence rules (citations or “cannot determine”)</w:t>
            </w:r>
          </w:p>
        </w:tc>
        <w:tc>
          <w:tcPr>
            <w:tcW w:w="2493" w:type="dxa"/>
          </w:tcPr>
          <w:p w14:paraId="08096A7E" w14:textId="77777777" w:rsidR="00334392" w:rsidRDefault="00334392"/>
        </w:tc>
        <w:tc>
          <w:tcPr>
            <w:tcW w:w="2493" w:type="dxa"/>
          </w:tcPr>
          <w:p w14:paraId="6C471141" w14:textId="77777777" w:rsidR="00334392" w:rsidRDefault="00334392"/>
        </w:tc>
        <w:tc>
          <w:tcPr>
            <w:tcW w:w="2493" w:type="dxa"/>
          </w:tcPr>
          <w:p w14:paraId="7D6DCE44" w14:textId="77777777" w:rsidR="00334392" w:rsidRDefault="00334392"/>
        </w:tc>
      </w:tr>
      <w:tr w:rsidR="00334392" w14:paraId="31CB38EF" w14:textId="77777777">
        <w:trPr>
          <w:jc w:val="center"/>
        </w:trPr>
        <w:tc>
          <w:tcPr>
            <w:tcW w:w="2493" w:type="dxa"/>
          </w:tcPr>
          <w:p w14:paraId="1FA75F73" w14:textId="77777777" w:rsidR="00334392" w:rsidRDefault="00000000">
            <w:r>
              <w:t>Safety/redaction rules included</w:t>
            </w:r>
          </w:p>
        </w:tc>
        <w:tc>
          <w:tcPr>
            <w:tcW w:w="2493" w:type="dxa"/>
          </w:tcPr>
          <w:p w14:paraId="73057027" w14:textId="77777777" w:rsidR="00334392" w:rsidRDefault="00334392"/>
        </w:tc>
        <w:tc>
          <w:tcPr>
            <w:tcW w:w="2493" w:type="dxa"/>
          </w:tcPr>
          <w:p w14:paraId="32AC7CE8" w14:textId="77777777" w:rsidR="00334392" w:rsidRDefault="00334392"/>
        </w:tc>
        <w:tc>
          <w:tcPr>
            <w:tcW w:w="2493" w:type="dxa"/>
          </w:tcPr>
          <w:p w14:paraId="1E40AA1F" w14:textId="77777777" w:rsidR="00334392" w:rsidRDefault="00334392"/>
        </w:tc>
      </w:tr>
      <w:tr w:rsidR="00334392" w14:paraId="4077D546" w14:textId="77777777">
        <w:trPr>
          <w:jc w:val="center"/>
        </w:trPr>
        <w:tc>
          <w:tcPr>
            <w:tcW w:w="2493" w:type="dxa"/>
          </w:tcPr>
          <w:p w14:paraId="5C540236" w14:textId="77777777" w:rsidR="00334392" w:rsidRDefault="00000000">
            <w:r>
              <w:t>Validation step + handoff destination</w:t>
            </w:r>
          </w:p>
        </w:tc>
        <w:tc>
          <w:tcPr>
            <w:tcW w:w="2493" w:type="dxa"/>
          </w:tcPr>
          <w:p w14:paraId="1DE5C635" w14:textId="77777777" w:rsidR="00334392" w:rsidRDefault="00334392"/>
        </w:tc>
        <w:tc>
          <w:tcPr>
            <w:tcW w:w="2493" w:type="dxa"/>
          </w:tcPr>
          <w:p w14:paraId="12F1AB02" w14:textId="77777777" w:rsidR="00334392" w:rsidRDefault="00334392"/>
        </w:tc>
        <w:tc>
          <w:tcPr>
            <w:tcW w:w="2493" w:type="dxa"/>
          </w:tcPr>
          <w:p w14:paraId="5C3A37B4" w14:textId="77777777" w:rsidR="00334392" w:rsidRDefault="00334392"/>
        </w:tc>
      </w:tr>
    </w:tbl>
    <w:p w14:paraId="503DB2F3" w14:textId="77777777" w:rsidR="00334392" w:rsidRDefault="00000000">
      <w:r>
        <w:t>Validation result: ☐ Output matches contract   ☐ Invalid (reason): ______________________________</w:t>
      </w:r>
    </w:p>
    <w:p w14:paraId="6A06E9EB" w14:textId="77777777" w:rsidR="00334392" w:rsidRDefault="00000000">
      <w:r>
        <w:rPr>
          <w:b/>
        </w:rPr>
        <w:t xml:space="preserve">Overall verdict: </w:t>
      </w:r>
      <w:r>
        <w:t>☐ Pass   ☐ Revise</w:t>
      </w:r>
    </w:p>
    <w:p w14:paraId="2648CDD0" w14:textId="77777777" w:rsidR="00334392" w:rsidRDefault="00000000">
      <w:r>
        <w:rPr>
          <w:b/>
        </w:rPr>
        <w:t xml:space="preserve">Reviewer comments: </w:t>
      </w:r>
      <w:r>
        <w:br/>
        <w:t>______________________________________________________________</w:t>
      </w:r>
      <w:r>
        <w:br/>
        <w:t>______________________________________________________________</w:t>
      </w:r>
    </w:p>
    <w:p w14:paraId="520C7E8D" w14:textId="77777777" w:rsidR="00334392" w:rsidRDefault="00000000">
      <w:r>
        <w:rPr>
          <w:b/>
        </w:rPr>
        <w:t xml:space="preserve">Reviewer initials: </w:t>
      </w:r>
      <w:r>
        <w:t>_____</w:t>
      </w:r>
    </w:p>
    <w:p w14:paraId="445FC6D5" w14:textId="77777777" w:rsidR="00334392" w:rsidRDefault="00334392"/>
    <w:p w14:paraId="295BAA87" w14:textId="77777777" w:rsidR="00334392" w:rsidRDefault="00000000">
      <w:r>
        <w:br w:type="page"/>
      </w:r>
    </w:p>
    <w:p w14:paraId="3CA9CC05" w14:textId="77777777" w:rsidR="00334392" w:rsidRDefault="00000000">
      <w:pPr>
        <w:pStyle w:val="Heading2"/>
      </w:pPr>
      <w:r>
        <w:lastRenderedPageBreak/>
        <w:t>Rewrite sheet #3</w:t>
      </w:r>
    </w:p>
    <w:p w14:paraId="5904A086" w14:textId="77777777" w:rsidR="00334392" w:rsidRDefault="00000000">
      <w:r>
        <w:rPr>
          <w:b/>
        </w:rPr>
        <w:t xml:space="preserve">Chosen prompt ID: </w:t>
      </w:r>
      <w:r>
        <w:t xml:space="preserve">____    </w:t>
      </w:r>
      <w:r>
        <w:rPr>
          <w:b/>
        </w:rPr>
        <w:t xml:space="preserve">Scenario notes: </w:t>
      </w:r>
      <w:r>
        <w:t>________________________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334392" w14:paraId="3897AEB4" w14:textId="77777777">
        <w:trPr>
          <w:jc w:val="center"/>
        </w:trPr>
        <w:tc>
          <w:tcPr>
            <w:tcW w:w="4986" w:type="dxa"/>
          </w:tcPr>
          <w:p w14:paraId="218F242D" w14:textId="77777777" w:rsidR="00334392" w:rsidRDefault="00000000">
            <w:r>
              <w:t>BEFORE — Original prompt (paste)</w:t>
            </w:r>
          </w:p>
        </w:tc>
        <w:tc>
          <w:tcPr>
            <w:tcW w:w="4986" w:type="dxa"/>
          </w:tcPr>
          <w:p w14:paraId="0B6B909E" w14:textId="77777777" w:rsidR="00334392" w:rsidRDefault="00000000">
            <w:r>
              <w:t>AFTER — Your rewritten prompt</w:t>
            </w:r>
          </w:p>
        </w:tc>
      </w:tr>
      <w:tr w:rsidR="00334392" w14:paraId="5C4D9A18" w14:textId="77777777">
        <w:trPr>
          <w:jc w:val="center"/>
        </w:trPr>
        <w:tc>
          <w:tcPr>
            <w:tcW w:w="4986" w:type="dxa"/>
          </w:tcPr>
          <w:p w14:paraId="2E15F6CC" w14:textId="77777777" w:rsidR="00334392" w:rsidRDefault="00000000">
            <w:r>
              <w:br/>
            </w:r>
            <w:r>
              <w:br/>
            </w:r>
            <w:r>
              <w:br/>
            </w:r>
          </w:p>
        </w:tc>
        <w:tc>
          <w:tcPr>
            <w:tcW w:w="4986" w:type="dxa"/>
          </w:tcPr>
          <w:p w14:paraId="1BA9CDEC" w14:textId="77777777" w:rsidR="00334392" w:rsidRDefault="00000000">
            <w:r>
              <w:br/>
            </w:r>
            <w:r>
              <w:br/>
            </w:r>
            <w:r>
              <w:br/>
            </w:r>
          </w:p>
        </w:tc>
      </w:tr>
    </w:tbl>
    <w:p w14:paraId="281D6FE0" w14:textId="77777777" w:rsidR="00334392" w:rsidRDefault="00334392"/>
    <w:p w14:paraId="0C59A019" w14:textId="77777777" w:rsidR="00334392" w:rsidRDefault="00000000">
      <w:pPr>
        <w:pStyle w:val="Heading3"/>
      </w:pPr>
      <w:r>
        <w:t>Peer review (tick one per row)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334392" w14:paraId="43EE6189" w14:textId="77777777">
        <w:trPr>
          <w:jc w:val="center"/>
        </w:trPr>
        <w:tc>
          <w:tcPr>
            <w:tcW w:w="2493" w:type="dxa"/>
          </w:tcPr>
          <w:p w14:paraId="655F89A4" w14:textId="77777777" w:rsidR="00334392" w:rsidRDefault="00000000">
            <w:r>
              <w:t>Item</w:t>
            </w:r>
          </w:p>
        </w:tc>
        <w:tc>
          <w:tcPr>
            <w:tcW w:w="2493" w:type="dxa"/>
          </w:tcPr>
          <w:p w14:paraId="1D303903" w14:textId="77777777" w:rsidR="00334392" w:rsidRDefault="00000000">
            <w:r>
              <w:t>Meets (☐)</w:t>
            </w:r>
          </w:p>
        </w:tc>
        <w:tc>
          <w:tcPr>
            <w:tcW w:w="2493" w:type="dxa"/>
          </w:tcPr>
          <w:p w14:paraId="5E07F929" w14:textId="77777777" w:rsidR="00334392" w:rsidRDefault="00000000">
            <w:r>
              <w:t>Partial (☐)</w:t>
            </w:r>
          </w:p>
        </w:tc>
        <w:tc>
          <w:tcPr>
            <w:tcW w:w="2493" w:type="dxa"/>
          </w:tcPr>
          <w:p w14:paraId="72EE8843" w14:textId="77777777" w:rsidR="00334392" w:rsidRDefault="00000000">
            <w:r>
              <w:t>No (☐)</w:t>
            </w:r>
          </w:p>
        </w:tc>
      </w:tr>
      <w:tr w:rsidR="00334392" w14:paraId="5006BFED" w14:textId="77777777">
        <w:trPr>
          <w:jc w:val="center"/>
        </w:trPr>
        <w:tc>
          <w:tcPr>
            <w:tcW w:w="2493" w:type="dxa"/>
          </w:tcPr>
          <w:p w14:paraId="2B208D87" w14:textId="77777777" w:rsidR="00334392" w:rsidRDefault="00000000">
            <w:r>
              <w:t>Consumer &amp; purpose named</w:t>
            </w:r>
          </w:p>
        </w:tc>
        <w:tc>
          <w:tcPr>
            <w:tcW w:w="2493" w:type="dxa"/>
          </w:tcPr>
          <w:p w14:paraId="1AE235D5" w14:textId="77777777" w:rsidR="00334392" w:rsidRDefault="00334392"/>
        </w:tc>
        <w:tc>
          <w:tcPr>
            <w:tcW w:w="2493" w:type="dxa"/>
          </w:tcPr>
          <w:p w14:paraId="7337F249" w14:textId="77777777" w:rsidR="00334392" w:rsidRDefault="00334392"/>
        </w:tc>
        <w:tc>
          <w:tcPr>
            <w:tcW w:w="2493" w:type="dxa"/>
          </w:tcPr>
          <w:p w14:paraId="4456C66B" w14:textId="77777777" w:rsidR="00334392" w:rsidRDefault="00334392"/>
        </w:tc>
      </w:tr>
      <w:tr w:rsidR="00334392" w14:paraId="2D2A4A75" w14:textId="77777777">
        <w:trPr>
          <w:jc w:val="center"/>
        </w:trPr>
        <w:tc>
          <w:tcPr>
            <w:tcW w:w="2493" w:type="dxa"/>
          </w:tcPr>
          <w:p w14:paraId="2DFDC4C2" w14:textId="77777777" w:rsidR="00334392" w:rsidRDefault="00000000">
            <w:r>
              <w:t>Inputs scoped (allowed + out‑of‑scope)</w:t>
            </w:r>
          </w:p>
        </w:tc>
        <w:tc>
          <w:tcPr>
            <w:tcW w:w="2493" w:type="dxa"/>
          </w:tcPr>
          <w:p w14:paraId="7B722243" w14:textId="77777777" w:rsidR="00334392" w:rsidRDefault="00334392"/>
        </w:tc>
        <w:tc>
          <w:tcPr>
            <w:tcW w:w="2493" w:type="dxa"/>
          </w:tcPr>
          <w:p w14:paraId="649951BC" w14:textId="77777777" w:rsidR="00334392" w:rsidRDefault="00334392"/>
        </w:tc>
        <w:tc>
          <w:tcPr>
            <w:tcW w:w="2493" w:type="dxa"/>
          </w:tcPr>
          <w:p w14:paraId="68E17AA0" w14:textId="77777777" w:rsidR="00334392" w:rsidRDefault="00334392"/>
        </w:tc>
      </w:tr>
      <w:tr w:rsidR="00334392" w14:paraId="60ADC61C" w14:textId="77777777">
        <w:trPr>
          <w:jc w:val="center"/>
        </w:trPr>
        <w:tc>
          <w:tcPr>
            <w:tcW w:w="2493" w:type="dxa"/>
          </w:tcPr>
          <w:p w14:paraId="4A77276C" w14:textId="77777777" w:rsidR="00334392" w:rsidRDefault="00000000">
            <w:r>
              <w:t>Single task verb + success criteria</w:t>
            </w:r>
          </w:p>
        </w:tc>
        <w:tc>
          <w:tcPr>
            <w:tcW w:w="2493" w:type="dxa"/>
          </w:tcPr>
          <w:p w14:paraId="5830278F" w14:textId="77777777" w:rsidR="00334392" w:rsidRDefault="00334392"/>
        </w:tc>
        <w:tc>
          <w:tcPr>
            <w:tcW w:w="2493" w:type="dxa"/>
          </w:tcPr>
          <w:p w14:paraId="4A6A842C" w14:textId="77777777" w:rsidR="00334392" w:rsidRDefault="00334392"/>
        </w:tc>
        <w:tc>
          <w:tcPr>
            <w:tcW w:w="2493" w:type="dxa"/>
          </w:tcPr>
          <w:p w14:paraId="735D630C" w14:textId="77777777" w:rsidR="00334392" w:rsidRDefault="00334392"/>
        </w:tc>
      </w:tr>
      <w:tr w:rsidR="00334392" w14:paraId="19ED7B82" w14:textId="77777777">
        <w:trPr>
          <w:jc w:val="center"/>
        </w:trPr>
        <w:tc>
          <w:tcPr>
            <w:tcW w:w="2493" w:type="dxa"/>
          </w:tcPr>
          <w:p w14:paraId="0595F8AB" w14:textId="77777777" w:rsidR="00334392" w:rsidRDefault="00000000">
            <w:r>
              <w:t>Output contract defined (format, fields, order)</w:t>
            </w:r>
          </w:p>
        </w:tc>
        <w:tc>
          <w:tcPr>
            <w:tcW w:w="2493" w:type="dxa"/>
          </w:tcPr>
          <w:p w14:paraId="65715916" w14:textId="77777777" w:rsidR="00334392" w:rsidRDefault="00334392"/>
        </w:tc>
        <w:tc>
          <w:tcPr>
            <w:tcW w:w="2493" w:type="dxa"/>
          </w:tcPr>
          <w:p w14:paraId="48739E32" w14:textId="77777777" w:rsidR="00334392" w:rsidRDefault="00334392"/>
        </w:tc>
        <w:tc>
          <w:tcPr>
            <w:tcW w:w="2493" w:type="dxa"/>
          </w:tcPr>
          <w:p w14:paraId="1688D203" w14:textId="77777777" w:rsidR="00334392" w:rsidRDefault="00334392"/>
        </w:tc>
      </w:tr>
      <w:tr w:rsidR="00334392" w14:paraId="5AB7CF95" w14:textId="77777777">
        <w:trPr>
          <w:jc w:val="center"/>
        </w:trPr>
        <w:tc>
          <w:tcPr>
            <w:tcW w:w="2493" w:type="dxa"/>
          </w:tcPr>
          <w:p w14:paraId="46A7E977" w14:textId="77777777" w:rsidR="00334392" w:rsidRDefault="00000000">
            <w:r>
              <w:t>Constraints present (length/tone/allowed values)</w:t>
            </w:r>
          </w:p>
        </w:tc>
        <w:tc>
          <w:tcPr>
            <w:tcW w:w="2493" w:type="dxa"/>
          </w:tcPr>
          <w:p w14:paraId="32B45FC2" w14:textId="77777777" w:rsidR="00334392" w:rsidRDefault="00334392"/>
        </w:tc>
        <w:tc>
          <w:tcPr>
            <w:tcW w:w="2493" w:type="dxa"/>
          </w:tcPr>
          <w:p w14:paraId="4CCA7409" w14:textId="77777777" w:rsidR="00334392" w:rsidRDefault="00334392"/>
        </w:tc>
        <w:tc>
          <w:tcPr>
            <w:tcW w:w="2493" w:type="dxa"/>
          </w:tcPr>
          <w:p w14:paraId="0DD25FF4" w14:textId="77777777" w:rsidR="00334392" w:rsidRDefault="00334392"/>
        </w:tc>
      </w:tr>
      <w:tr w:rsidR="00334392" w14:paraId="3940DC35" w14:textId="77777777">
        <w:trPr>
          <w:jc w:val="center"/>
        </w:trPr>
        <w:tc>
          <w:tcPr>
            <w:tcW w:w="2493" w:type="dxa"/>
          </w:tcPr>
          <w:p w14:paraId="58A36CF5" w14:textId="77777777" w:rsidR="00334392" w:rsidRDefault="00000000">
            <w:r>
              <w:t>Evidence rules (citations or “cannot determine”)</w:t>
            </w:r>
          </w:p>
        </w:tc>
        <w:tc>
          <w:tcPr>
            <w:tcW w:w="2493" w:type="dxa"/>
          </w:tcPr>
          <w:p w14:paraId="1097C714" w14:textId="77777777" w:rsidR="00334392" w:rsidRDefault="00334392"/>
        </w:tc>
        <w:tc>
          <w:tcPr>
            <w:tcW w:w="2493" w:type="dxa"/>
          </w:tcPr>
          <w:p w14:paraId="29BCF61A" w14:textId="77777777" w:rsidR="00334392" w:rsidRDefault="00334392"/>
        </w:tc>
        <w:tc>
          <w:tcPr>
            <w:tcW w:w="2493" w:type="dxa"/>
          </w:tcPr>
          <w:p w14:paraId="513A00E3" w14:textId="77777777" w:rsidR="00334392" w:rsidRDefault="00334392"/>
        </w:tc>
      </w:tr>
      <w:tr w:rsidR="00334392" w14:paraId="7D7FC838" w14:textId="77777777">
        <w:trPr>
          <w:jc w:val="center"/>
        </w:trPr>
        <w:tc>
          <w:tcPr>
            <w:tcW w:w="2493" w:type="dxa"/>
          </w:tcPr>
          <w:p w14:paraId="084CABA2" w14:textId="77777777" w:rsidR="00334392" w:rsidRDefault="00000000">
            <w:r>
              <w:t>Safety/redaction rules included</w:t>
            </w:r>
          </w:p>
        </w:tc>
        <w:tc>
          <w:tcPr>
            <w:tcW w:w="2493" w:type="dxa"/>
          </w:tcPr>
          <w:p w14:paraId="0061192F" w14:textId="77777777" w:rsidR="00334392" w:rsidRDefault="00334392"/>
        </w:tc>
        <w:tc>
          <w:tcPr>
            <w:tcW w:w="2493" w:type="dxa"/>
          </w:tcPr>
          <w:p w14:paraId="280FBD73" w14:textId="77777777" w:rsidR="00334392" w:rsidRDefault="00334392"/>
        </w:tc>
        <w:tc>
          <w:tcPr>
            <w:tcW w:w="2493" w:type="dxa"/>
          </w:tcPr>
          <w:p w14:paraId="7EE3A00B" w14:textId="77777777" w:rsidR="00334392" w:rsidRDefault="00334392"/>
        </w:tc>
      </w:tr>
      <w:tr w:rsidR="00334392" w14:paraId="3F34F3A2" w14:textId="77777777">
        <w:trPr>
          <w:jc w:val="center"/>
        </w:trPr>
        <w:tc>
          <w:tcPr>
            <w:tcW w:w="2493" w:type="dxa"/>
          </w:tcPr>
          <w:p w14:paraId="2A3100DC" w14:textId="77777777" w:rsidR="00334392" w:rsidRDefault="00000000">
            <w:r>
              <w:t>Validation step + handoff destination</w:t>
            </w:r>
          </w:p>
        </w:tc>
        <w:tc>
          <w:tcPr>
            <w:tcW w:w="2493" w:type="dxa"/>
          </w:tcPr>
          <w:p w14:paraId="34FABCC8" w14:textId="77777777" w:rsidR="00334392" w:rsidRDefault="00334392"/>
        </w:tc>
        <w:tc>
          <w:tcPr>
            <w:tcW w:w="2493" w:type="dxa"/>
          </w:tcPr>
          <w:p w14:paraId="12291BBA" w14:textId="77777777" w:rsidR="00334392" w:rsidRDefault="00334392"/>
        </w:tc>
        <w:tc>
          <w:tcPr>
            <w:tcW w:w="2493" w:type="dxa"/>
          </w:tcPr>
          <w:p w14:paraId="4E196498" w14:textId="77777777" w:rsidR="00334392" w:rsidRDefault="00334392"/>
        </w:tc>
      </w:tr>
    </w:tbl>
    <w:p w14:paraId="6D737493" w14:textId="77777777" w:rsidR="00334392" w:rsidRDefault="00000000">
      <w:r>
        <w:t>Validation result: ☐ Output matches contract   ☐ Invalid (reason): ______________________________</w:t>
      </w:r>
    </w:p>
    <w:p w14:paraId="014C2CBC" w14:textId="77777777" w:rsidR="00334392" w:rsidRDefault="00000000">
      <w:r>
        <w:rPr>
          <w:b/>
        </w:rPr>
        <w:t xml:space="preserve">Overall verdict: </w:t>
      </w:r>
      <w:r>
        <w:t>☐ Pass   ☐ Revise</w:t>
      </w:r>
    </w:p>
    <w:p w14:paraId="625CC930" w14:textId="77777777" w:rsidR="00334392" w:rsidRDefault="00000000">
      <w:r>
        <w:rPr>
          <w:b/>
        </w:rPr>
        <w:t xml:space="preserve">Reviewer comments: </w:t>
      </w:r>
      <w:r>
        <w:br/>
        <w:t>______________________________________________________________</w:t>
      </w:r>
      <w:r>
        <w:br/>
        <w:t>______________________________________________________________</w:t>
      </w:r>
    </w:p>
    <w:p w14:paraId="1C9F2CAE" w14:textId="77777777" w:rsidR="00334392" w:rsidRDefault="00000000">
      <w:r>
        <w:rPr>
          <w:b/>
        </w:rPr>
        <w:t xml:space="preserve">Reviewer initials: </w:t>
      </w:r>
      <w:r>
        <w:t>_____</w:t>
      </w:r>
    </w:p>
    <w:p w14:paraId="2181BFEB" w14:textId="77777777" w:rsidR="00334392" w:rsidRDefault="00334392"/>
    <w:p w14:paraId="09AC5066" w14:textId="77777777" w:rsidR="00334392" w:rsidRDefault="00000000">
      <w:r>
        <w:br w:type="page"/>
      </w:r>
    </w:p>
    <w:p w14:paraId="32950B1C" w14:textId="77777777" w:rsidR="00334392" w:rsidRDefault="00000000">
      <w:pPr>
        <w:pStyle w:val="Heading2"/>
      </w:pPr>
      <w:r>
        <w:lastRenderedPageBreak/>
        <w:t>Rewrite sheet #4</w:t>
      </w:r>
    </w:p>
    <w:p w14:paraId="1AD7F18A" w14:textId="77777777" w:rsidR="00334392" w:rsidRDefault="00000000">
      <w:r>
        <w:rPr>
          <w:b/>
        </w:rPr>
        <w:t xml:space="preserve">Chosen prompt ID: </w:t>
      </w:r>
      <w:r>
        <w:t xml:space="preserve">____    </w:t>
      </w:r>
      <w:r>
        <w:rPr>
          <w:b/>
        </w:rPr>
        <w:t xml:space="preserve">Scenario notes: </w:t>
      </w:r>
      <w:r>
        <w:t>________________________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334392" w14:paraId="7B1E45B7" w14:textId="77777777">
        <w:trPr>
          <w:jc w:val="center"/>
        </w:trPr>
        <w:tc>
          <w:tcPr>
            <w:tcW w:w="4986" w:type="dxa"/>
          </w:tcPr>
          <w:p w14:paraId="6959EFBB" w14:textId="77777777" w:rsidR="00334392" w:rsidRDefault="00000000">
            <w:r>
              <w:t>BEFORE — Original prompt (paste)</w:t>
            </w:r>
          </w:p>
        </w:tc>
        <w:tc>
          <w:tcPr>
            <w:tcW w:w="4986" w:type="dxa"/>
          </w:tcPr>
          <w:p w14:paraId="3A4EC668" w14:textId="77777777" w:rsidR="00334392" w:rsidRDefault="00000000">
            <w:r>
              <w:t>AFTER — Your rewritten prompt</w:t>
            </w:r>
          </w:p>
        </w:tc>
      </w:tr>
      <w:tr w:rsidR="00334392" w14:paraId="78E136E4" w14:textId="77777777">
        <w:trPr>
          <w:jc w:val="center"/>
        </w:trPr>
        <w:tc>
          <w:tcPr>
            <w:tcW w:w="4986" w:type="dxa"/>
          </w:tcPr>
          <w:p w14:paraId="536577B0" w14:textId="77777777" w:rsidR="00334392" w:rsidRDefault="00000000">
            <w:r>
              <w:br/>
            </w:r>
            <w:r>
              <w:br/>
            </w:r>
            <w:r>
              <w:br/>
            </w:r>
          </w:p>
        </w:tc>
        <w:tc>
          <w:tcPr>
            <w:tcW w:w="4986" w:type="dxa"/>
          </w:tcPr>
          <w:p w14:paraId="76AD7EAA" w14:textId="77777777" w:rsidR="00334392" w:rsidRDefault="00000000">
            <w:r>
              <w:br/>
            </w:r>
            <w:r>
              <w:br/>
            </w:r>
            <w:r>
              <w:br/>
            </w:r>
          </w:p>
        </w:tc>
      </w:tr>
    </w:tbl>
    <w:p w14:paraId="7303C1D6" w14:textId="77777777" w:rsidR="00334392" w:rsidRDefault="00334392"/>
    <w:p w14:paraId="72301611" w14:textId="77777777" w:rsidR="00334392" w:rsidRDefault="00000000">
      <w:pPr>
        <w:pStyle w:val="Heading3"/>
      </w:pPr>
      <w:r>
        <w:t>Peer review (tick one per row)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334392" w14:paraId="763B85AD" w14:textId="77777777">
        <w:trPr>
          <w:jc w:val="center"/>
        </w:trPr>
        <w:tc>
          <w:tcPr>
            <w:tcW w:w="2493" w:type="dxa"/>
          </w:tcPr>
          <w:p w14:paraId="39CB7699" w14:textId="77777777" w:rsidR="00334392" w:rsidRDefault="00000000">
            <w:r>
              <w:t>Item</w:t>
            </w:r>
          </w:p>
        </w:tc>
        <w:tc>
          <w:tcPr>
            <w:tcW w:w="2493" w:type="dxa"/>
          </w:tcPr>
          <w:p w14:paraId="4D919F20" w14:textId="77777777" w:rsidR="00334392" w:rsidRDefault="00000000">
            <w:r>
              <w:t>Meets (☐)</w:t>
            </w:r>
          </w:p>
        </w:tc>
        <w:tc>
          <w:tcPr>
            <w:tcW w:w="2493" w:type="dxa"/>
          </w:tcPr>
          <w:p w14:paraId="66927CC4" w14:textId="77777777" w:rsidR="00334392" w:rsidRDefault="00000000">
            <w:r>
              <w:t>Partial (☐)</w:t>
            </w:r>
          </w:p>
        </w:tc>
        <w:tc>
          <w:tcPr>
            <w:tcW w:w="2493" w:type="dxa"/>
          </w:tcPr>
          <w:p w14:paraId="1CC96BDC" w14:textId="77777777" w:rsidR="00334392" w:rsidRDefault="00000000">
            <w:r>
              <w:t>No (☐)</w:t>
            </w:r>
          </w:p>
        </w:tc>
      </w:tr>
      <w:tr w:rsidR="00334392" w14:paraId="3593D688" w14:textId="77777777">
        <w:trPr>
          <w:jc w:val="center"/>
        </w:trPr>
        <w:tc>
          <w:tcPr>
            <w:tcW w:w="2493" w:type="dxa"/>
          </w:tcPr>
          <w:p w14:paraId="648424DF" w14:textId="77777777" w:rsidR="00334392" w:rsidRDefault="00000000">
            <w:r>
              <w:t>Consumer &amp; purpose named</w:t>
            </w:r>
          </w:p>
        </w:tc>
        <w:tc>
          <w:tcPr>
            <w:tcW w:w="2493" w:type="dxa"/>
          </w:tcPr>
          <w:p w14:paraId="3C8775EC" w14:textId="77777777" w:rsidR="00334392" w:rsidRDefault="00334392"/>
        </w:tc>
        <w:tc>
          <w:tcPr>
            <w:tcW w:w="2493" w:type="dxa"/>
          </w:tcPr>
          <w:p w14:paraId="33C3C2B1" w14:textId="77777777" w:rsidR="00334392" w:rsidRDefault="00334392"/>
        </w:tc>
        <w:tc>
          <w:tcPr>
            <w:tcW w:w="2493" w:type="dxa"/>
          </w:tcPr>
          <w:p w14:paraId="7810BF9D" w14:textId="77777777" w:rsidR="00334392" w:rsidRDefault="00334392"/>
        </w:tc>
      </w:tr>
      <w:tr w:rsidR="00334392" w14:paraId="68B7DF15" w14:textId="77777777">
        <w:trPr>
          <w:jc w:val="center"/>
        </w:trPr>
        <w:tc>
          <w:tcPr>
            <w:tcW w:w="2493" w:type="dxa"/>
          </w:tcPr>
          <w:p w14:paraId="0399F9D9" w14:textId="77777777" w:rsidR="00334392" w:rsidRDefault="00000000">
            <w:r>
              <w:t>Inputs scoped (allowed + out‑of‑scope)</w:t>
            </w:r>
          </w:p>
        </w:tc>
        <w:tc>
          <w:tcPr>
            <w:tcW w:w="2493" w:type="dxa"/>
          </w:tcPr>
          <w:p w14:paraId="4512B686" w14:textId="77777777" w:rsidR="00334392" w:rsidRDefault="00334392"/>
        </w:tc>
        <w:tc>
          <w:tcPr>
            <w:tcW w:w="2493" w:type="dxa"/>
          </w:tcPr>
          <w:p w14:paraId="79F11176" w14:textId="77777777" w:rsidR="00334392" w:rsidRDefault="00334392"/>
        </w:tc>
        <w:tc>
          <w:tcPr>
            <w:tcW w:w="2493" w:type="dxa"/>
          </w:tcPr>
          <w:p w14:paraId="3037D374" w14:textId="77777777" w:rsidR="00334392" w:rsidRDefault="00334392"/>
        </w:tc>
      </w:tr>
      <w:tr w:rsidR="00334392" w14:paraId="15643E22" w14:textId="77777777">
        <w:trPr>
          <w:jc w:val="center"/>
        </w:trPr>
        <w:tc>
          <w:tcPr>
            <w:tcW w:w="2493" w:type="dxa"/>
          </w:tcPr>
          <w:p w14:paraId="70F60F94" w14:textId="77777777" w:rsidR="00334392" w:rsidRDefault="00000000">
            <w:r>
              <w:t>Single task verb + success criteria</w:t>
            </w:r>
          </w:p>
        </w:tc>
        <w:tc>
          <w:tcPr>
            <w:tcW w:w="2493" w:type="dxa"/>
          </w:tcPr>
          <w:p w14:paraId="2AC090A3" w14:textId="77777777" w:rsidR="00334392" w:rsidRDefault="00334392"/>
        </w:tc>
        <w:tc>
          <w:tcPr>
            <w:tcW w:w="2493" w:type="dxa"/>
          </w:tcPr>
          <w:p w14:paraId="38797809" w14:textId="77777777" w:rsidR="00334392" w:rsidRDefault="00334392"/>
        </w:tc>
        <w:tc>
          <w:tcPr>
            <w:tcW w:w="2493" w:type="dxa"/>
          </w:tcPr>
          <w:p w14:paraId="26FEBB4D" w14:textId="77777777" w:rsidR="00334392" w:rsidRDefault="00334392"/>
        </w:tc>
      </w:tr>
      <w:tr w:rsidR="00334392" w14:paraId="632D3D63" w14:textId="77777777">
        <w:trPr>
          <w:jc w:val="center"/>
        </w:trPr>
        <w:tc>
          <w:tcPr>
            <w:tcW w:w="2493" w:type="dxa"/>
          </w:tcPr>
          <w:p w14:paraId="41B06AEE" w14:textId="77777777" w:rsidR="00334392" w:rsidRDefault="00000000">
            <w:r>
              <w:t>Output contract defined (format, fields, order)</w:t>
            </w:r>
          </w:p>
        </w:tc>
        <w:tc>
          <w:tcPr>
            <w:tcW w:w="2493" w:type="dxa"/>
          </w:tcPr>
          <w:p w14:paraId="2802F85D" w14:textId="77777777" w:rsidR="00334392" w:rsidRDefault="00334392"/>
        </w:tc>
        <w:tc>
          <w:tcPr>
            <w:tcW w:w="2493" w:type="dxa"/>
          </w:tcPr>
          <w:p w14:paraId="14FEE1B4" w14:textId="77777777" w:rsidR="00334392" w:rsidRDefault="00334392"/>
        </w:tc>
        <w:tc>
          <w:tcPr>
            <w:tcW w:w="2493" w:type="dxa"/>
          </w:tcPr>
          <w:p w14:paraId="112568AC" w14:textId="77777777" w:rsidR="00334392" w:rsidRDefault="00334392"/>
        </w:tc>
      </w:tr>
      <w:tr w:rsidR="00334392" w14:paraId="7588BC73" w14:textId="77777777">
        <w:trPr>
          <w:jc w:val="center"/>
        </w:trPr>
        <w:tc>
          <w:tcPr>
            <w:tcW w:w="2493" w:type="dxa"/>
          </w:tcPr>
          <w:p w14:paraId="5998F3ED" w14:textId="77777777" w:rsidR="00334392" w:rsidRDefault="00000000">
            <w:r>
              <w:t>Constraints present (length/tone/allowed values)</w:t>
            </w:r>
          </w:p>
        </w:tc>
        <w:tc>
          <w:tcPr>
            <w:tcW w:w="2493" w:type="dxa"/>
          </w:tcPr>
          <w:p w14:paraId="5BD2B9B1" w14:textId="77777777" w:rsidR="00334392" w:rsidRDefault="00334392"/>
        </w:tc>
        <w:tc>
          <w:tcPr>
            <w:tcW w:w="2493" w:type="dxa"/>
          </w:tcPr>
          <w:p w14:paraId="3E2A9909" w14:textId="77777777" w:rsidR="00334392" w:rsidRDefault="00334392"/>
        </w:tc>
        <w:tc>
          <w:tcPr>
            <w:tcW w:w="2493" w:type="dxa"/>
          </w:tcPr>
          <w:p w14:paraId="033DD107" w14:textId="77777777" w:rsidR="00334392" w:rsidRDefault="00334392"/>
        </w:tc>
      </w:tr>
      <w:tr w:rsidR="00334392" w14:paraId="2479E3A1" w14:textId="77777777">
        <w:trPr>
          <w:jc w:val="center"/>
        </w:trPr>
        <w:tc>
          <w:tcPr>
            <w:tcW w:w="2493" w:type="dxa"/>
          </w:tcPr>
          <w:p w14:paraId="19B28FDA" w14:textId="77777777" w:rsidR="00334392" w:rsidRDefault="00000000">
            <w:r>
              <w:t>Evidence rules (citations or “cannot determine”)</w:t>
            </w:r>
          </w:p>
        </w:tc>
        <w:tc>
          <w:tcPr>
            <w:tcW w:w="2493" w:type="dxa"/>
          </w:tcPr>
          <w:p w14:paraId="7245635A" w14:textId="77777777" w:rsidR="00334392" w:rsidRDefault="00334392"/>
        </w:tc>
        <w:tc>
          <w:tcPr>
            <w:tcW w:w="2493" w:type="dxa"/>
          </w:tcPr>
          <w:p w14:paraId="6B0166A2" w14:textId="77777777" w:rsidR="00334392" w:rsidRDefault="00334392"/>
        </w:tc>
        <w:tc>
          <w:tcPr>
            <w:tcW w:w="2493" w:type="dxa"/>
          </w:tcPr>
          <w:p w14:paraId="2FCB4745" w14:textId="77777777" w:rsidR="00334392" w:rsidRDefault="00334392"/>
        </w:tc>
      </w:tr>
      <w:tr w:rsidR="00334392" w14:paraId="23D526DD" w14:textId="77777777">
        <w:trPr>
          <w:jc w:val="center"/>
        </w:trPr>
        <w:tc>
          <w:tcPr>
            <w:tcW w:w="2493" w:type="dxa"/>
          </w:tcPr>
          <w:p w14:paraId="731E6EDA" w14:textId="77777777" w:rsidR="00334392" w:rsidRDefault="00000000">
            <w:r>
              <w:t>Safety/redaction rules included</w:t>
            </w:r>
          </w:p>
        </w:tc>
        <w:tc>
          <w:tcPr>
            <w:tcW w:w="2493" w:type="dxa"/>
          </w:tcPr>
          <w:p w14:paraId="718F9974" w14:textId="77777777" w:rsidR="00334392" w:rsidRDefault="00334392"/>
        </w:tc>
        <w:tc>
          <w:tcPr>
            <w:tcW w:w="2493" w:type="dxa"/>
          </w:tcPr>
          <w:p w14:paraId="2CFEE583" w14:textId="77777777" w:rsidR="00334392" w:rsidRDefault="00334392"/>
        </w:tc>
        <w:tc>
          <w:tcPr>
            <w:tcW w:w="2493" w:type="dxa"/>
          </w:tcPr>
          <w:p w14:paraId="49B79B7F" w14:textId="77777777" w:rsidR="00334392" w:rsidRDefault="00334392"/>
        </w:tc>
      </w:tr>
      <w:tr w:rsidR="00334392" w14:paraId="2FB09C15" w14:textId="77777777">
        <w:trPr>
          <w:jc w:val="center"/>
        </w:trPr>
        <w:tc>
          <w:tcPr>
            <w:tcW w:w="2493" w:type="dxa"/>
          </w:tcPr>
          <w:p w14:paraId="4340A9F4" w14:textId="77777777" w:rsidR="00334392" w:rsidRDefault="00000000">
            <w:r>
              <w:t>Validation step + handoff destination</w:t>
            </w:r>
          </w:p>
        </w:tc>
        <w:tc>
          <w:tcPr>
            <w:tcW w:w="2493" w:type="dxa"/>
          </w:tcPr>
          <w:p w14:paraId="22C4BBED" w14:textId="77777777" w:rsidR="00334392" w:rsidRDefault="00334392"/>
        </w:tc>
        <w:tc>
          <w:tcPr>
            <w:tcW w:w="2493" w:type="dxa"/>
          </w:tcPr>
          <w:p w14:paraId="706A351B" w14:textId="77777777" w:rsidR="00334392" w:rsidRDefault="00334392"/>
        </w:tc>
        <w:tc>
          <w:tcPr>
            <w:tcW w:w="2493" w:type="dxa"/>
          </w:tcPr>
          <w:p w14:paraId="35844DFC" w14:textId="77777777" w:rsidR="00334392" w:rsidRDefault="00334392"/>
        </w:tc>
      </w:tr>
    </w:tbl>
    <w:p w14:paraId="25609BCF" w14:textId="77777777" w:rsidR="00334392" w:rsidRDefault="00000000">
      <w:r>
        <w:t>Validation result: ☐ Output matches contract   ☐ Invalid (reason): ______________________________</w:t>
      </w:r>
    </w:p>
    <w:p w14:paraId="0646274C" w14:textId="77777777" w:rsidR="00334392" w:rsidRDefault="00000000">
      <w:r>
        <w:rPr>
          <w:b/>
        </w:rPr>
        <w:t xml:space="preserve">Overall verdict: </w:t>
      </w:r>
      <w:r>
        <w:t>☐ Pass   ☐ Revise</w:t>
      </w:r>
    </w:p>
    <w:p w14:paraId="4C5E52F2" w14:textId="77777777" w:rsidR="00334392" w:rsidRDefault="00000000">
      <w:r>
        <w:rPr>
          <w:b/>
        </w:rPr>
        <w:t xml:space="preserve">Reviewer comments: </w:t>
      </w:r>
      <w:r>
        <w:br/>
        <w:t>______________________________________________________________</w:t>
      </w:r>
      <w:r>
        <w:br/>
        <w:t>______________________________________________________________</w:t>
      </w:r>
    </w:p>
    <w:p w14:paraId="59A0DA91" w14:textId="77777777" w:rsidR="00334392" w:rsidRDefault="00000000">
      <w:r>
        <w:rPr>
          <w:b/>
        </w:rPr>
        <w:t xml:space="preserve">Reviewer initials: </w:t>
      </w:r>
      <w:r>
        <w:t>_____</w:t>
      </w:r>
    </w:p>
    <w:p w14:paraId="0AEDBF8D" w14:textId="77777777" w:rsidR="00334392" w:rsidRDefault="00334392"/>
    <w:p w14:paraId="5DDA33A7" w14:textId="77777777" w:rsidR="00334392" w:rsidRDefault="00000000">
      <w:r>
        <w:br w:type="page"/>
      </w:r>
    </w:p>
    <w:p w14:paraId="16FC66B0" w14:textId="77777777" w:rsidR="00334392" w:rsidRDefault="00000000">
      <w:pPr>
        <w:pStyle w:val="Heading2"/>
      </w:pPr>
      <w:r>
        <w:lastRenderedPageBreak/>
        <w:t>Rewrite sheet #5</w:t>
      </w:r>
    </w:p>
    <w:p w14:paraId="6BFC1952" w14:textId="77777777" w:rsidR="00334392" w:rsidRDefault="00000000">
      <w:r>
        <w:rPr>
          <w:b/>
        </w:rPr>
        <w:t xml:space="preserve">Chosen prompt ID: </w:t>
      </w:r>
      <w:r>
        <w:t xml:space="preserve">____    </w:t>
      </w:r>
      <w:r>
        <w:rPr>
          <w:b/>
        </w:rPr>
        <w:t xml:space="preserve">Scenario notes: </w:t>
      </w:r>
      <w:r>
        <w:t>________________________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334392" w14:paraId="0A669C84" w14:textId="77777777">
        <w:trPr>
          <w:jc w:val="center"/>
        </w:trPr>
        <w:tc>
          <w:tcPr>
            <w:tcW w:w="4986" w:type="dxa"/>
          </w:tcPr>
          <w:p w14:paraId="41643F26" w14:textId="77777777" w:rsidR="00334392" w:rsidRDefault="00000000">
            <w:r>
              <w:t>BEFORE — Original prompt (paste)</w:t>
            </w:r>
          </w:p>
        </w:tc>
        <w:tc>
          <w:tcPr>
            <w:tcW w:w="4986" w:type="dxa"/>
          </w:tcPr>
          <w:p w14:paraId="3DD75F0F" w14:textId="77777777" w:rsidR="00334392" w:rsidRDefault="00000000">
            <w:r>
              <w:t>AFTER — Your rewritten prompt</w:t>
            </w:r>
          </w:p>
        </w:tc>
      </w:tr>
      <w:tr w:rsidR="00334392" w14:paraId="072B09A8" w14:textId="77777777">
        <w:trPr>
          <w:jc w:val="center"/>
        </w:trPr>
        <w:tc>
          <w:tcPr>
            <w:tcW w:w="4986" w:type="dxa"/>
          </w:tcPr>
          <w:p w14:paraId="1D8F342B" w14:textId="77777777" w:rsidR="00334392" w:rsidRDefault="00000000">
            <w:r>
              <w:br/>
            </w:r>
            <w:r>
              <w:br/>
            </w:r>
            <w:r>
              <w:br/>
            </w:r>
          </w:p>
        </w:tc>
        <w:tc>
          <w:tcPr>
            <w:tcW w:w="4986" w:type="dxa"/>
          </w:tcPr>
          <w:p w14:paraId="19D122A6" w14:textId="77777777" w:rsidR="00334392" w:rsidRDefault="00000000">
            <w:r>
              <w:br/>
            </w:r>
            <w:r>
              <w:br/>
            </w:r>
            <w:r>
              <w:br/>
            </w:r>
          </w:p>
        </w:tc>
      </w:tr>
    </w:tbl>
    <w:p w14:paraId="191E3339" w14:textId="77777777" w:rsidR="00334392" w:rsidRDefault="00334392"/>
    <w:p w14:paraId="369FC63C" w14:textId="77777777" w:rsidR="00334392" w:rsidRDefault="00000000">
      <w:pPr>
        <w:pStyle w:val="Heading3"/>
      </w:pPr>
      <w:r>
        <w:t>Peer review (tick one per row)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334392" w14:paraId="2E9DAE35" w14:textId="77777777">
        <w:trPr>
          <w:jc w:val="center"/>
        </w:trPr>
        <w:tc>
          <w:tcPr>
            <w:tcW w:w="2493" w:type="dxa"/>
          </w:tcPr>
          <w:p w14:paraId="2A84ABF0" w14:textId="77777777" w:rsidR="00334392" w:rsidRDefault="00000000">
            <w:r>
              <w:t>Item</w:t>
            </w:r>
          </w:p>
        </w:tc>
        <w:tc>
          <w:tcPr>
            <w:tcW w:w="2493" w:type="dxa"/>
          </w:tcPr>
          <w:p w14:paraId="3EC4DC3F" w14:textId="77777777" w:rsidR="00334392" w:rsidRDefault="00000000">
            <w:r>
              <w:t>Meets (☐)</w:t>
            </w:r>
          </w:p>
        </w:tc>
        <w:tc>
          <w:tcPr>
            <w:tcW w:w="2493" w:type="dxa"/>
          </w:tcPr>
          <w:p w14:paraId="2142305C" w14:textId="77777777" w:rsidR="00334392" w:rsidRDefault="00000000">
            <w:r>
              <w:t>Partial (☐)</w:t>
            </w:r>
          </w:p>
        </w:tc>
        <w:tc>
          <w:tcPr>
            <w:tcW w:w="2493" w:type="dxa"/>
          </w:tcPr>
          <w:p w14:paraId="0345FA3D" w14:textId="77777777" w:rsidR="00334392" w:rsidRDefault="00000000">
            <w:r>
              <w:t>No (☐)</w:t>
            </w:r>
          </w:p>
        </w:tc>
      </w:tr>
      <w:tr w:rsidR="00334392" w14:paraId="20D83E58" w14:textId="77777777">
        <w:trPr>
          <w:jc w:val="center"/>
        </w:trPr>
        <w:tc>
          <w:tcPr>
            <w:tcW w:w="2493" w:type="dxa"/>
          </w:tcPr>
          <w:p w14:paraId="7230FBFF" w14:textId="77777777" w:rsidR="00334392" w:rsidRDefault="00000000">
            <w:r>
              <w:t>Consumer &amp; purpose named</w:t>
            </w:r>
          </w:p>
        </w:tc>
        <w:tc>
          <w:tcPr>
            <w:tcW w:w="2493" w:type="dxa"/>
          </w:tcPr>
          <w:p w14:paraId="5C406730" w14:textId="77777777" w:rsidR="00334392" w:rsidRDefault="00334392"/>
        </w:tc>
        <w:tc>
          <w:tcPr>
            <w:tcW w:w="2493" w:type="dxa"/>
          </w:tcPr>
          <w:p w14:paraId="2DC37887" w14:textId="77777777" w:rsidR="00334392" w:rsidRDefault="00334392"/>
        </w:tc>
        <w:tc>
          <w:tcPr>
            <w:tcW w:w="2493" w:type="dxa"/>
          </w:tcPr>
          <w:p w14:paraId="3EF38F96" w14:textId="77777777" w:rsidR="00334392" w:rsidRDefault="00334392"/>
        </w:tc>
      </w:tr>
      <w:tr w:rsidR="00334392" w14:paraId="3ACF0DEC" w14:textId="77777777">
        <w:trPr>
          <w:jc w:val="center"/>
        </w:trPr>
        <w:tc>
          <w:tcPr>
            <w:tcW w:w="2493" w:type="dxa"/>
          </w:tcPr>
          <w:p w14:paraId="22DC6912" w14:textId="77777777" w:rsidR="00334392" w:rsidRDefault="00000000">
            <w:r>
              <w:t>Inputs scoped (allowed + out‑of‑scope)</w:t>
            </w:r>
          </w:p>
        </w:tc>
        <w:tc>
          <w:tcPr>
            <w:tcW w:w="2493" w:type="dxa"/>
          </w:tcPr>
          <w:p w14:paraId="7CB7ACBB" w14:textId="77777777" w:rsidR="00334392" w:rsidRDefault="00334392"/>
        </w:tc>
        <w:tc>
          <w:tcPr>
            <w:tcW w:w="2493" w:type="dxa"/>
          </w:tcPr>
          <w:p w14:paraId="2D6A6FEE" w14:textId="77777777" w:rsidR="00334392" w:rsidRDefault="00334392"/>
        </w:tc>
        <w:tc>
          <w:tcPr>
            <w:tcW w:w="2493" w:type="dxa"/>
          </w:tcPr>
          <w:p w14:paraId="6754C9D0" w14:textId="77777777" w:rsidR="00334392" w:rsidRDefault="00334392"/>
        </w:tc>
      </w:tr>
      <w:tr w:rsidR="00334392" w14:paraId="5E7482F6" w14:textId="77777777">
        <w:trPr>
          <w:jc w:val="center"/>
        </w:trPr>
        <w:tc>
          <w:tcPr>
            <w:tcW w:w="2493" w:type="dxa"/>
          </w:tcPr>
          <w:p w14:paraId="3455FD03" w14:textId="77777777" w:rsidR="00334392" w:rsidRDefault="00000000">
            <w:r>
              <w:t>Single task verb + success criteria</w:t>
            </w:r>
          </w:p>
        </w:tc>
        <w:tc>
          <w:tcPr>
            <w:tcW w:w="2493" w:type="dxa"/>
          </w:tcPr>
          <w:p w14:paraId="61D8339B" w14:textId="77777777" w:rsidR="00334392" w:rsidRDefault="00334392"/>
        </w:tc>
        <w:tc>
          <w:tcPr>
            <w:tcW w:w="2493" w:type="dxa"/>
          </w:tcPr>
          <w:p w14:paraId="3E40A124" w14:textId="77777777" w:rsidR="00334392" w:rsidRDefault="00334392"/>
        </w:tc>
        <w:tc>
          <w:tcPr>
            <w:tcW w:w="2493" w:type="dxa"/>
          </w:tcPr>
          <w:p w14:paraId="5072C821" w14:textId="77777777" w:rsidR="00334392" w:rsidRDefault="00334392"/>
        </w:tc>
      </w:tr>
      <w:tr w:rsidR="00334392" w14:paraId="0303AB60" w14:textId="77777777">
        <w:trPr>
          <w:jc w:val="center"/>
        </w:trPr>
        <w:tc>
          <w:tcPr>
            <w:tcW w:w="2493" w:type="dxa"/>
          </w:tcPr>
          <w:p w14:paraId="36D10391" w14:textId="77777777" w:rsidR="00334392" w:rsidRDefault="00000000">
            <w:r>
              <w:t>Output contract defined (format, fields, order)</w:t>
            </w:r>
          </w:p>
        </w:tc>
        <w:tc>
          <w:tcPr>
            <w:tcW w:w="2493" w:type="dxa"/>
          </w:tcPr>
          <w:p w14:paraId="0B82903F" w14:textId="77777777" w:rsidR="00334392" w:rsidRDefault="00334392"/>
        </w:tc>
        <w:tc>
          <w:tcPr>
            <w:tcW w:w="2493" w:type="dxa"/>
          </w:tcPr>
          <w:p w14:paraId="2AE467B4" w14:textId="77777777" w:rsidR="00334392" w:rsidRDefault="00334392"/>
        </w:tc>
        <w:tc>
          <w:tcPr>
            <w:tcW w:w="2493" w:type="dxa"/>
          </w:tcPr>
          <w:p w14:paraId="176B1B51" w14:textId="77777777" w:rsidR="00334392" w:rsidRDefault="00334392"/>
        </w:tc>
      </w:tr>
      <w:tr w:rsidR="00334392" w14:paraId="232E4077" w14:textId="77777777">
        <w:trPr>
          <w:jc w:val="center"/>
        </w:trPr>
        <w:tc>
          <w:tcPr>
            <w:tcW w:w="2493" w:type="dxa"/>
          </w:tcPr>
          <w:p w14:paraId="3ED23726" w14:textId="77777777" w:rsidR="00334392" w:rsidRDefault="00000000">
            <w:r>
              <w:t>Constraints present (length/tone/allowed values)</w:t>
            </w:r>
          </w:p>
        </w:tc>
        <w:tc>
          <w:tcPr>
            <w:tcW w:w="2493" w:type="dxa"/>
          </w:tcPr>
          <w:p w14:paraId="219A8C45" w14:textId="77777777" w:rsidR="00334392" w:rsidRDefault="00334392"/>
        </w:tc>
        <w:tc>
          <w:tcPr>
            <w:tcW w:w="2493" w:type="dxa"/>
          </w:tcPr>
          <w:p w14:paraId="4103E6EB" w14:textId="77777777" w:rsidR="00334392" w:rsidRDefault="00334392"/>
        </w:tc>
        <w:tc>
          <w:tcPr>
            <w:tcW w:w="2493" w:type="dxa"/>
          </w:tcPr>
          <w:p w14:paraId="4DBE9385" w14:textId="77777777" w:rsidR="00334392" w:rsidRDefault="00334392"/>
        </w:tc>
      </w:tr>
      <w:tr w:rsidR="00334392" w14:paraId="63355C6C" w14:textId="77777777">
        <w:trPr>
          <w:jc w:val="center"/>
        </w:trPr>
        <w:tc>
          <w:tcPr>
            <w:tcW w:w="2493" w:type="dxa"/>
          </w:tcPr>
          <w:p w14:paraId="406BE554" w14:textId="77777777" w:rsidR="00334392" w:rsidRDefault="00000000">
            <w:r>
              <w:t>Evidence rules (citations or “cannot determine”)</w:t>
            </w:r>
          </w:p>
        </w:tc>
        <w:tc>
          <w:tcPr>
            <w:tcW w:w="2493" w:type="dxa"/>
          </w:tcPr>
          <w:p w14:paraId="0649A807" w14:textId="77777777" w:rsidR="00334392" w:rsidRDefault="00334392"/>
        </w:tc>
        <w:tc>
          <w:tcPr>
            <w:tcW w:w="2493" w:type="dxa"/>
          </w:tcPr>
          <w:p w14:paraId="52BFC638" w14:textId="77777777" w:rsidR="00334392" w:rsidRDefault="00334392"/>
        </w:tc>
        <w:tc>
          <w:tcPr>
            <w:tcW w:w="2493" w:type="dxa"/>
          </w:tcPr>
          <w:p w14:paraId="22243C98" w14:textId="77777777" w:rsidR="00334392" w:rsidRDefault="00334392"/>
        </w:tc>
      </w:tr>
      <w:tr w:rsidR="00334392" w14:paraId="186CEAAA" w14:textId="77777777">
        <w:trPr>
          <w:jc w:val="center"/>
        </w:trPr>
        <w:tc>
          <w:tcPr>
            <w:tcW w:w="2493" w:type="dxa"/>
          </w:tcPr>
          <w:p w14:paraId="112786D6" w14:textId="77777777" w:rsidR="00334392" w:rsidRDefault="00000000">
            <w:r>
              <w:t>Safety/redaction rules included</w:t>
            </w:r>
          </w:p>
        </w:tc>
        <w:tc>
          <w:tcPr>
            <w:tcW w:w="2493" w:type="dxa"/>
          </w:tcPr>
          <w:p w14:paraId="346C6CED" w14:textId="77777777" w:rsidR="00334392" w:rsidRDefault="00334392"/>
        </w:tc>
        <w:tc>
          <w:tcPr>
            <w:tcW w:w="2493" w:type="dxa"/>
          </w:tcPr>
          <w:p w14:paraId="3E9B87E1" w14:textId="77777777" w:rsidR="00334392" w:rsidRDefault="00334392"/>
        </w:tc>
        <w:tc>
          <w:tcPr>
            <w:tcW w:w="2493" w:type="dxa"/>
          </w:tcPr>
          <w:p w14:paraId="6FB89D06" w14:textId="77777777" w:rsidR="00334392" w:rsidRDefault="00334392"/>
        </w:tc>
      </w:tr>
      <w:tr w:rsidR="00334392" w14:paraId="3F7313A1" w14:textId="77777777">
        <w:trPr>
          <w:jc w:val="center"/>
        </w:trPr>
        <w:tc>
          <w:tcPr>
            <w:tcW w:w="2493" w:type="dxa"/>
          </w:tcPr>
          <w:p w14:paraId="25733C6C" w14:textId="77777777" w:rsidR="00334392" w:rsidRDefault="00000000">
            <w:r>
              <w:t>Validation step + handoff destination</w:t>
            </w:r>
          </w:p>
        </w:tc>
        <w:tc>
          <w:tcPr>
            <w:tcW w:w="2493" w:type="dxa"/>
          </w:tcPr>
          <w:p w14:paraId="50E1CBB5" w14:textId="77777777" w:rsidR="00334392" w:rsidRDefault="00334392"/>
        </w:tc>
        <w:tc>
          <w:tcPr>
            <w:tcW w:w="2493" w:type="dxa"/>
          </w:tcPr>
          <w:p w14:paraId="0150BBBE" w14:textId="77777777" w:rsidR="00334392" w:rsidRDefault="00334392"/>
        </w:tc>
        <w:tc>
          <w:tcPr>
            <w:tcW w:w="2493" w:type="dxa"/>
          </w:tcPr>
          <w:p w14:paraId="113F2B76" w14:textId="77777777" w:rsidR="00334392" w:rsidRDefault="00334392"/>
        </w:tc>
      </w:tr>
    </w:tbl>
    <w:p w14:paraId="3CC4CA96" w14:textId="77777777" w:rsidR="00334392" w:rsidRDefault="00000000">
      <w:r>
        <w:t>Validation result: ☐ Output matches contract   ☐ Invalid (reason): ______________________________</w:t>
      </w:r>
    </w:p>
    <w:p w14:paraId="649CBC66" w14:textId="77777777" w:rsidR="00334392" w:rsidRDefault="00000000">
      <w:r>
        <w:rPr>
          <w:b/>
        </w:rPr>
        <w:t xml:space="preserve">Overall verdict: </w:t>
      </w:r>
      <w:r>
        <w:t>☐ Pass   ☐ Revise</w:t>
      </w:r>
    </w:p>
    <w:p w14:paraId="6BF48213" w14:textId="77777777" w:rsidR="00334392" w:rsidRDefault="00000000">
      <w:r>
        <w:rPr>
          <w:b/>
        </w:rPr>
        <w:t xml:space="preserve">Reviewer comments: </w:t>
      </w:r>
      <w:r>
        <w:br/>
        <w:t>______________________________________________________________</w:t>
      </w:r>
      <w:r>
        <w:br/>
        <w:t>______________________________________________________________</w:t>
      </w:r>
    </w:p>
    <w:p w14:paraId="1E2EF7C2" w14:textId="77777777" w:rsidR="00334392" w:rsidRDefault="00000000">
      <w:r>
        <w:rPr>
          <w:b/>
        </w:rPr>
        <w:t xml:space="preserve">Reviewer initials: </w:t>
      </w:r>
      <w:r>
        <w:t>_____</w:t>
      </w:r>
    </w:p>
    <w:p w14:paraId="0AE393D6" w14:textId="77777777" w:rsidR="00334392" w:rsidRDefault="00334392"/>
    <w:p w14:paraId="57AB41B9" w14:textId="77777777" w:rsidR="00334392" w:rsidRDefault="00000000">
      <w:r>
        <w:br w:type="page"/>
      </w:r>
    </w:p>
    <w:p w14:paraId="60052CE6" w14:textId="77777777" w:rsidR="00334392" w:rsidRDefault="00000000">
      <w:pPr>
        <w:pStyle w:val="Heading2"/>
      </w:pPr>
      <w:r>
        <w:lastRenderedPageBreak/>
        <w:t>Rewrite sheet #6</w:t>
      </w:r>
    </w:p>
    <w:p w14:paraId="41985377" w14:textId="77777777" w:rsidR="00334392" w:rsidRDefault="00000000">
      <w:r>
        <w:rPr>
          <w:b/>
        </w:rPr>
        <w:t xml:space="preserve">Chosen prompt ID: </w:t>
      </w:r>
      <w:r>
        <w:t xml:space="preserve">____    </w:t>
      </w:r>
      <w:r>
        <w:rPr>
          <w:b/>
        </w:rPr>
        <w:t xml:space="preserve">Scenario notes: </w:t>
      </w:r>
      <w:r>
        <w:t>________________________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334392" w14:paraId="2C020700" w14:textId="77777777">
        <w:trPr>
          <w:jc w:val="center"/>
        </w:trPr>
        <w:tc>
          <w:tcPr>
            <w:tcW w:w="4986" w:type="dxa"/>
          </w:tcPr>
          <w:p w14:paraId="0BC6C2E4" w14:textId="77777777" w:rsidR="00334392" w:rsidRDefault="00000000">
            <w:r>
              <w:t>BEFORE — Original prompt (paste)</w:t>
            </w:r>
          </w:p>
        </w:tc>
        <w:tc>
          <w:tcPr>
            <w:tcW w:w="4986" w:type="dxa"/>
          </w:tcPr>
          <w:p w14:paraId="632F6351" w14:textId="77777777" w:rsidR="00334392" w:rsidRDefault="00000000">
            <w:r>
              <w:t>AFTER — Your rewritten prompt</w:t>
            </w:r>
          </w:p>
        </w:tc>
      </w:tr>
      <w:tr w:rsidR="00334392" w14:paraId="759E739E" w14:textId="77777777">
        <w:trPr>
          <w:jc w:val="center"/>
        </w:trPr>
        <w:tc>
          <w:tcPr>
            <w:tcW w:w="4986" w:type="dxa"/>
          </w:tcPr>
          <w:p w14:paraId="64D3460B" w14:textId="77777777" w:rsidR="00334392" w:rsidRDefault="00000000">
            <w:r>
              <w:br/>
            </w:r>
            <w:r>
              <w:br/>
            </w:r>
            <w:r>
              <w:br/>
            </w:r>
          </w:p>
        </w:tc>
        <w:tc>
          <w:tcPr>
            <w:tcW w:w="4986" w:type="dxa"/>
          </w:tcPr>
          <w:p w14:paraId="1832F2EF" w14:textId="77777777" w:rsidR="00334392" w:rsidRDefault="00000000">
            <w:r>
              <w:br/>
            </w:r>
            <w:r>
              <w:br/>
            </w:r>
            <w:r>
              <w:br/>
            </w:r>
          </w:p>
        </w:tc>
      </w:tr>
    </w:tbl>
    <w:p w14:paraId="5AC66876" w14:textId="77777777" w:rsidR="00334392" w:rsidRDefault="00334392"/>
    <w:p w14:paraId="08A25EA6" w14:textId="77777777" w:rsidR="00334392" w:rsidRDefault="00000000">
      <w:pPr>
        <w:pStyle w:val="Heading3"/>
      </w:pPr>
      <w:r>
        <w:t>Peer review (tick one per row)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334392" w14:paraId="7938352A" w14:textId="77777777">
        <w:trPr>
          <w:jc w:val="center"/>
        </w:trPr>
        <w:tc>
          <w:tcPr>
            <w:tcW w:w="2493" w:type="dxa"/>
          </w:tcPr>
          <w:p w14:paraId="5815A95F" w14:textId="77777777" w:rsidR="00334392" w:rsidRDefault="00000000">
            <w:r>
              <w:t>Item</w:t>
            </w:r>
          </w:p>
        </w:tc>
        <w:tc>
          <w:tcPr>
            <w:tcW w:w="2493" w:type="dxa"/>
          </w:tcPr>
          <w:p w14:paraId="520F7BA6" w14:textId="77777777" w:rsidR="00334392" w:rsidRDefault="00000000">
            <w:r>
              <w:t>Meets (☐)</w:t>
            </w:r>
          </w:p>
        </w:tc>
        <w:tc>
          <w:tcPr>
            <w:tcW w:w="2493" w:type="dxa"/>
          </w:tcPr>
          <w:p w14:paraId="37077CDA" w14:textId="77777777" w:rsidR="00334392" w:rsidRDefault="00000000">
            <w:r>
              <w:t>Partial (☐)</w:t>
            </w:r>
          </w:p>
        </w:tc>
        <w:tc>
          <w:tcPr>
            <w:tcW w:w="2493" w:type="dxa"/>
          </w:tcPr>
          <w:p w14:paraId="354D801A" w14:textId="77777777" w:rsidR="00334392" w:rsidRDefault="00000000">
            <w:r>
              <w:t>No (☐)</w:t>
            </w:r>
          </w:p>
        </w:tc>
      </w:tr>
      <w:tr w:rsidR="00334392" w14:paraId="352B9976" w14:textId="77777777">
        <w:trPr>
          <w:jc w:val="center"/>
        </w:trPr>
        <w:tc>
          <w:tcPr>
            <w:tcW w:w="2493" w:type="dxa"/>
          </w:tcPr>
          <w:p w14:paraId="7C5C96A6" w14:textId="77777777" w:rsidR="00334392" w:rsidRDefault="00000000">
            <w:r>
              <w:t>Consumer &amp; purpose named</w:t>
            </w:r>
          </w:p>
        </w:tc>
        <w:tc>
          <w:tcPr>
            <w:tcW w:w="2493" w:type="dxa"/>
          </w:tcPr>
          <w:p w14:paraId="070C4B08" w14:textId="77777777" w:rsidR="00334392" w:rsidRDefault="00334392"/>
        </w:tc>
        <w:tc>
          <w:tcPr>
            <w:tcW w:w="2493" w:type="dxa"/>
          </w:tcPr>
          <w:p w14:paraId="7DA71498" w14:textId="77777777" w:rsidR="00334392" w:rsidRDefault="00334392"/>
        </w:tc>
        <w:tc>
          <w:tcPr>
            <w:tcW w:w="2493" w:type="dxa"/>
          </w:tcPr>
          <w:p w14:paraId="0DCE0F3F" w14:textId="77777777" w:rsidR="00334392" w:rsidRDefault="00334392"/>
        </w:tc>
      </w:tr>
      <w:tr w:rsidR="00334392" w14:paraId="0344B37D" w14:textId="77777777">
        <w:trPr>
          <w:jc w:val="center"/>
        </w:trPr>
        <w:tc>
          <w:tcPr>
            <w:tcW w:w="2493" w:type="dxa"/>
          </w:tcPr>
          <w:p w14:paraId="64AB18D5" w14:textId="77777777" w:rsidR="00334392" w:rsidRDefault="00000000">
            <w:r>
              <w:t>Inputs scoped (allowed + out‑of‑scope)</w:t>
            </w:r>
          </w:p>
        </w:tc>
        <w:tc>
          <w:tcPr>
            <w:tcW w:w="2493" w:type="dxa"/>
          </w:tcPr>
          <w:p w14:paraId="12E4A2D6" w14:textId="77777777" w:rsidR="00334392" w:rsidRDefault="00334392"/>
        </w:tc>
        <w:tc>
          <w:tcPr>
            <w:tcW w:w="2493" w:type="dxa"/>
          </w:tcPr>
          <w:p w14:paraId="68479E18" w14:textId="77777777" w:rsidR="00334392" w:rsidRDefault="00334392"/>
        </w:tc>
        <w:tc>
          <w:tcPr>
            <w:tcW w:w="2493" w:type="dxa"/>
          </w:tcPr>
          <w:p w14:paraId="1E88DAF5" w14:textId="77777777" w:rsidR="00334392" w:rsidRDefault="00334392"/>
        </w:tc>
      </w:tr>
      <w:tr w:rsidR="00334392" w14:paraId="5CC1A959" w14:textId="77777777">
        <w:trPr>
          <w:jc w:val="center"/>
        </w:trPr>
        <w:tc>
          <w:tcPr>
            <w:tcW w:w="2493" w:type="dxa"/>
          </w:tcPr>
          <w:p w14:paraId="7DA664A6" w14:textId="77777777" w:rsidR="00334392" w:rsidRDefault="00000000">
            <w:r>
              <w:t>Single task verb + success criteria</w:t>
            </w:r>
          </w:p>
        </w:tc>
        <w:tc>
          <w:tcPr>
            <w:tcW w:w="2493" w:type="dxa"/>
          </w:tcPr>
          <w:p w14:paraId="737034E2" w14:textId="77777777" w:rsidR="00334392" w:rsidRDefault="00334392"/>
        </w:tc>
        <w:tc>
          <w:tcPr>
            <w:tcW w:w="2493" w:type="dxa"/>
          </w:tcPr>
          <w:p w14:paraId="32A9A755" w14:textId="77777777" w:rsidR="00334392" w:rsidRDefault="00334392"/>
        </w:tc>
        <w:tc>
          <w:tcPr>
            <w:tcW w:w="2493" w:type="dxa"/>
          </w:tcPr>
          <w:p w14:paraId="31852AA4" w14:textId="77777777" w:rsidR="00334392" w:rsidRDefault="00334392"/>
        </w:tc>
      </w:tr>
      <w:tr w:rsidR="00334392" w14:paraId="76DCC3A3" w14:textId="77777777">
        <w:trPr>
          <w:jc w:val="center"/>
        </w:trPr>
        <w:tc>
          <w:tcPr>
            <w:tcW w:w="2493" w:type="dxa"/>
          </w:tcPr>
          <w:p w14:paraId="0C8A9806" w14:textId="77777777" w:rsidR="00334392" w:rsidRDefault="00000000">
            <w:r>
              <w:t>Output contract defined (format, fields, order)</w:t>
            </w:r>
          </w:p>
        </w:tc>
        <w:tc>
          <w:tcPr>
            <w:tcW w:w="2493" w:type="dxa"/>
          </w:tcPr>
          <w:p w14:paraId="3BF6C5BE" w14:textId="77777777" w:rsidR="00334392" w:rsidRDefault="00334392"/>
        </w:tc>
        <w:tc>
          <w:tcPr>
            <w:tcW w:w="2493" w:type="dxa"/>
          </w:tcPr>
          <w:p w14:paraId="050CE045" w14:textId="77777777" w:rsidR="00334392" w:rsidRDefault="00334392"/>
        </w:tc>
        <w:tc>
          <w:tcPr>
            <w:tcW w:w="2493" w:type="dxa"/>
          </w:tcPr>
          <w:p w14:paraId="5A046D2A" w14:textId="77777777" w:rsidR="00334392" w:rsidRDefault="00334392"/>
        </w:tc>
      </w:tr>
      <w:tr w:rsidR="00334392" w14:paraId="7EDFA54C" w14:textId="77777777">
        <w:trPr>
          <w:jc w:val="center"/>
        </w:trPr>
        <w:tc>
          <w:tcPr>
            <w:tcW w:w="2493" w:type="dxa"/>
          </w:tcPr>
          <w:p w14:paraId="0E4A4D30" w14:textId="77777777" w:rsidR="00334392" w:rsidRDefault="00000000">
            <w:r>
              <w:t>Constraints present (length/tone/allowed values)</w:t>
            </w:r>
          </w:p>
        </w:tc>
        <w:tc>
          <w:tcPr>
            <w:tcW w:w="2493" w:type="dxa"/>
          </w:tcPr>
          <w:p w14:paraId="537FDF69" w14:textId="77777777" w:rsidR="00334392" w:rsidRDefault="00334392"/>
        </w:tc>
        <w:tc>
          <w:tcPr>
            <w:tcW w:w="2493" w:type="dxa"/>
          </w:tcPr>
          <w:p w14:paraId="6BAAA917" w14:textId="77777777" w:rsidR="00334392" w:rsidRDefault="00334392"/>
        </w:tc>
        <w:tc>
          <w:tcPr>
            <w:tcW w:w="2493" w:type="dxa"/>
          </w:tcPr>
          <w:p w14:paraId="0D25D16B" w14:textId="77777777" w:rsidR="00334392" w:rsidRDefault="00334392"/>
        </w:tc>
      </w:tr>
      <w:tr w:rsidR="00334392" w14:paraId="00B4FB75" w14:textId="77777777">
        <w:trPr>
          <w:jc w:val="center"/>
        </w:trPr>
        <w:tc>
          <w:tcPr>
            <w:tcW w:w="2493" w:type="dxa"/>
          </w:tcPr>
          <w:p w14:paraId="64D553FC" w14:textId="77777777" w:rsidR="00334392" w:rsidRDefault="00000000">
            <w:r>
              <w:t>Evidence rules (citations or “cannot determine”)</w:t>
            </w:r>
          </w:p>
        </w:tc>
        <w:tc>
          <w:tcPr>
            <w:tcW w:w="2493" w:type="dxa"/>
          </w:tcPr>
          <w:p w14:paraId="6703E2A8" w14:textId="77777777" w:rsidR="00334392" w:rsidRDefault="00334392"/>
        </w:tc>
        <w:tc>
          <w:tcPr>
            <w:tcW w:w="2493" w:type="dxa"/>
          </w:tcPr>
          <w:p w14:paraId="1B1B2764" w14:textId="77777777" w:rsidR="00334392" w:rsidRDefault="00334392"/>
        </w:tc>
        <w:tc>
          <w:tcPr>
            <w:tcW w:w="2493" w:type="dxa"/>
          </w:tcPr>
          <w:p w14:paraId="7BC2F16E" w14:textId="77777777" w:rsidR="00334392" w:rsidRDefault="00334392"/>
        </w:tc>
      </w:tr>
      <w:tr w:rsidR="00334392" w14:paraId="0337BE5C" w14:textId="77777777">
        <w:trPr>
          <w:jc w:val="center"/>
        </w:trPr>
        <w:tc>
          <w:tcPr>
            <w:tcW w:w="2493" w:type="dxa"/>
          </w:tcPr>
          <w:p w14:paraId="3A1F5999" w14:textId="77777777" w:rsidR="00334392" w:rsidRDefault="00000000">
            <w:r>
              <w:t>Safety/redaction rules included</w:t>
            </w:r>
          </w:p>
        </w:tc>
        <w:tc>
          <w:tcPr>
            <w:tcW w:w="2493" w:type="dxa"/>
          </w:tcPr>
          <w:p w14:paraId="5FBD0EDC" w14:textId="77777777" w:rsidR="00334392" w:rsidRDefault="00334392"/>
        </w:tc>
        <w:tc>
          <w:tcPr>
            <w:tcW w:w="2493" w:type="dxa"/>
          </w:tcPr>
          <w:p w14:paraId="72EFEFC7" w14:textId="77777777" w:rsidR="00334392" w:rsidRDefault="00334392"/>
        </w:tc>
        <w:tc>
          <w:tcPr>
            <w:tcW w:w="2493" w:type="dxa"/>
          </w:tcPr>
          <w:p w14:paraId="79CE87AC" w14:textId="77777777" w:rsidR="00334392" w:rsidRDefault="00334392"/>
        </w:tc>
      </w:tr>
      <w:tr w:rsidR="00334392" w14:paraId="4BDED9B2" w14:textId="77777777">
        <w:trPr>
          <w:jc w:val="center"/>
        </w:trPr>
        <w:tc>
          <w:tcPr>
            <w:tcW w:w="2493" w:type="dxa"/>
          </w:tcPr>
          <w:p w14:paraId="0C8E800E" w14:textId="77777777" w:rsidR="00334392" w:rsidRDefault="00000000">
            <w:r>
              <w:t>Validation step + handoff destination</w:t>
            </w:r>
          </w:p>
        </w:tc>
        <w:tc>
          <w:tcPr>
            <w:tcW w:w="2493" w:type="dxa"/>
          </w:tcPr>
          <w:p w14:paraId="51D34824" w14:textId="77777777" w:rsidR="00334392" w:rsidRDefault="00334392"/>
        </w:tc>
        <w:tc>
          <w:tcPr>
            <w:tcW w:w="2493" w:type="dxa"/>
          </w:tcPr>
          <w:p w14:paraId="3183809C" w14:textId="77777777" w:rsidR="00334392" w:rsidRDefault="00334392"/>
        </w:tc>
        <w:tc>
          <w:tcPr>
            <w:tcW w:w="2493" w:type="dxa"/>
          </w:tcPr>
          <w:p w14:paraId="1CE9AEAD" w14:textId="77777777" w:rsidR="00334392" w:rsidRDefault="00334392"/>
        </w:tc>
      </w:tr>
    </w:tbl>
    <w:p w14:paraId="3F525A01" w14:textId="77777777" w:rsidR="00334392" w:rsidRDefault="00000000">
      <w:r>
        <w:t>Validation result: ☐ Output matches contract   ☐ Invalid (reason): ______________________________</w:t>
      </w:r>
    </w:p>
    <w:p w14:paraId="5553B81F" w14:textId="77777777" w:rsidR="00334392" w:rsidRDefault="00000000">
      <w:r>
        <w:rPr>
          <w:b/>
        </w:rPr>
        <w:t xml:space="preserve">Overall verdict: </w:t>
      </w:r>
      <w:r>
        <w:t>☐ Pass   ☐ Revise</w:t>
      </w:r>
    </w:p>
    <w:p w14:paraId="07CB5C59" w14:textId="77777777" w:rsidR="00334392" w:rsidRDefault="00000000">
      <w:r>
        <w:rPr>
          <w:b/>
        </w:rPr>
        <w:t xml:space="preserve">Reviewer comments: </w:t>
      </w:r>
      <w:r>
        <w:br/>
        <w:t>______________________________________________________________</w:t>
      </w:r>
      <w:r>
        <w:br/>
        <w:t>______________________________________________________________</w:t>
      </w:r>
    </w:p>
    <w:p w14:paraId="1FA28911" w14:textId="77777777" w:rsidR="00334392" w:rsidRDefault="00000000">
      <w:r>
        <w:rPr>
          <w:b/>
        </w:rPr>
        <w:t xml:space="preserve">Reviewer initials: </w:t>
      </w:r>
      <w:r>
        <w:t>_____</w:t>
      </w:r>
    </w:p>
    <w:p w14:paraId="397116A3" w14:textId="77777777" w:rsidR="00334392" w:rsidRDefault="00334392"/>
    <w:p w14:paraId="427E2D4D" w14:textId="77777777" w:rsidR="00334392" w:rsidRDefault="00000000">
      <w:r>
        <w:br w:type="page"/>
      </w:r>
    </w:p>
    <w:p w14:paraId="7D9CC4C0" w14:textId="262A53BC" w:rsidR="00334392" w:rsidRDefault="00000000">
      <w:pPr>
        <w:pStyle w:val="Heading2"/>
      </w:pPr>
      <w:r>
        <w:lastRenderedPageBreak/>
        <w:t>Best prompt finalist (</w:t>
      </w:r>
      <w:proofErr w:type="gramStart"/>
      <w:r w:rsidR="0034013D">
        <w:t>actually put</w:t>
      </w:r>
      <w:proofErr w:type="gramEnd"/>
      <w:r w:rsidR="0034013D">
        <w:t xml:space="preserve"> this into an AI model of your choice</w:t>
      </w:r>
      <w: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334392" w14:paraId="7AC8A128" w14:textId="77777777">
        <w:trPr>
          <w:jc w:val="center"/>
        </w:trPr>
        <w:tc>
          <w:tcPr>
            <w:tcW w:w="4986" w:type="dxa"/>
          </w:tcPr>
          <w:p w14:paraId="0234FB88" w14:textId="77777777" w:rsidR="00334392" w:rsidRDefault="00000000">
            <w:r>
              <w:t>Final rewritten prompt</w:t>
            </w:r>
          </w:p>
        </w:tc>
        <w:tc>
          <w:tcPr>
            <w:tcW w:w="4986" w:type="dxa"/>
          </w:tcPr>
          <w:p w14:paraId="45A23499" w14:textId="77777777" w:rsidR="00334392" w:rsidRDefault="00000000">
            <w:r>
              <w:br/>
            </w:r>
            <w:r>
              <w:br/>
            </w:r>
            <w:r>
              <w:br/>
            </w:r>
          </w:p>
        </w:tc>
      </w:tr>
      <w:tr w:rsidR="00334392" w14:paraId="56A30570" w14:textId="77777777">
        <w:trPr>
          <w:jc w:val="center"/>
        </w:trPr>
        <w:tc>
          <w:tcPr>
            <w:tcW w:w="4986" w:type="dxa"/>
          </w:tcPr>
          <w:p w14:paraId="7DDB68A0" w14:textId="77777777" w:rsidR="00334392" w:rsidRDefault="00000000">
            <w:r>
              <w:t>Sample input used</w:t>
            </w:r>
          </w:p>
        </w:tc>
        <w:tc>
          <w:tcPr>
            <w:tcW w:w="4986" w:type="dxa"/>
          </w:tcPr>
          <w:p w14:paraId="6549ADF2" w14:textId="77777777" w:rsidR="00334392" w:rsidRDefault="00000000">
            <w:r>
              <w:br/>
            </w:r>
            <w:r>
              <w:br/>
            </w:r>
            <w:r>
              <w:br/>
            </w:r>
          </w:p>
        </w:tc>
      </w:tr>
      <w:tr w:rsidR="00334392" w14:paraId="4BA33D1D" w14:textId="77777777">
        <w:trPr>
          <w:jc w:val="center"/>
        </w:trPr>
        <w:tc>
          <w:tcPr>
            <w:tcW w:w="4986" w:type="dxa"/>
          </w:tcPr>
          <w:p w14:paraId="47148270" w14:textId="77777777" w:rsidR="00334392" w:rsidRDefault="00000000">
            <w:r>
              <w:t>Model output (should match contract)</w:t>
            </w:r>
          </w:p>
        </w:tc>
        <w:tc>
          <w:tcPr>
            <w:tcW w:w="4986" w:type="dxa"/>
          </w:tcPr>
          <w:p w14:paraId="78DCD9FA" w14:textId="77777777" w:rsidR="00334392" w:rsidRDefault="00000000">
            <w:r>
              <w:br/>
            </w:r>
            <w:r>
              <w:br/>
            </w:r>
            <w:r>
              <w:br/>
            </w:r>
          </w:p>
        </w:tc>
      </w:tr>
      <w:tr w:rsidR="00334392" w14:paraId="44620F5E" w14:textId="77777777">
        <w:trPr>
          <w:jc w:val="center"/>
        </w:trPr>
        <w:tc>
          <w:tcPr>
            <w:tcW w:w="4986" w:type="dxa"/>
          </w:tcPr>
          <w:p w14:paraId="506C4D96" w14:textId="77777777" w:rsidR="00334392" w:rsidRDefault="00000000">
            <w:r>
              <w:t>Peer validation (Pass/Revise + notes)</w:t>
            </w:r>
          </w:p>
        </w:tc>
        <w:tc>
          <w:tcPr>
            <w:tcW w:w="4986" w:type="dxa"/>
          </w:tcPr>
          <w:p w14:paraId="65E95B57" w14:textId="77777777" w:rsidR="00334392" w:rsidRDefault="00000000">
            <w:r>
              <w:br/>
            </w:r>
            <w:r>
              <w:br/>
            </w:r>
            <w:r>
              <w:br/>
            </w:r>
          </w:p>
        </w:tc>
      </w:tr>
    </w:tbl>
    <w:p w14:paraId="00F45F2C" w14:textId="77777777" w:rsidR="00334392" w:rsidRDefault="00000000">
      <w:pPr>
        <w:jc w:val="center"/>
      </w:pPr>
      <w:r>
        <w:t>AI Literacy @ Work — Session 4</w:t>
      </w:r>
    </w:p>
    <w:sectPr w:rsidR="00334392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5649596">
    <w:abstractNumId w:val="8"/>
  </w:num>
  <w:num w:numId="2" w16cid:durableId="505560198">
    <w:abstractNumId w:val="6"/>
  </w:num>
  <w:num w:numId="3" w16cid:durableId="1249771840">
    <w:abstractNumId w:val="5"/>
  </w:num>
  <w:num w:numId="4" w16cid:durableId="276763967">
    <w:abstractNumId w:val="4"/>
  </w:num>
  <w:num w:numId="5" w16cid:durableId="2066180399">
    <w:abstractNumId w:val="7"/>
  </w:num>
  <w:num w:numId="6" w16cid:durableId="281151859">
    <w:abstractNumId w:val="3"/>
  </w:num>
  <w:num w:numId="7" w16cid:durableId="1857649734">
    <w:abstractNumId w:val="2"/>
  </w:num>
  <w:num w:numId="8" w16cid:durableId="597761051">
    <w:abstractNumId w:val="1"/>
  </w:num>
  <w:num w:numId="9" w16cid:durableId="53816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4392"/>
    <w:rsid w:val="0034013D"/>
    <w:rsid w:val="00AA1D8D"/>
    <w:rsid w:val="00B47730"/>
    <w:rsid w:val="00CB0664"/>
    <w:rsid w:val="00F360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79CEA6"/>
  <w14:defaultImageDpi w14:val="300"/>
  <w15:docId w15:val="{D1E3B866-7677-4838-BFBF-82E8AA789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1155</Words>
  <Characters>6588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Ethan L</cp:lastModifiedBy>
  <cp:revision>2</cp:revision>
  <dcterms:created xsi:type="dcterms:W3CDTF">2013-12-23T23:15:00Z</dcterms:created>
  <dcterms:modified xsi:type="dcterms:W3CDTF">2025-10-25T02:22:00Z</dcterms:modified>
  <cp:category/>
</cp:coreProperties>
</file>